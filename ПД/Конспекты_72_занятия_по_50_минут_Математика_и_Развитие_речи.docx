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544C9D"/>
          <w:sz w:val="26"/>
        </w:rPr>
        <w:t>РАБОЧИЕ КОНСПЕКТЫ ПЕДАГОГА</w:t>
      </w:r>
    </w:p>
    <w:p>
      <w:pPr>
        <w:pStyle w:val="Title"/>
        <w:spacing w:before="480"/>
        <w:jc w:val="center"/>
      </w:pPr>
      <w:r>
        <w:t>«Первые открытия»</w:t>
      </w:r>
    </w:p>
    <w:p>
      <w:pPr>
        <w:jc w:val="center"/>
      </w:pPr>
      <w:r>
        <w:rPr>
          <w:b/>
          <w:color w:val="2B395B"/>
          <w:sz w:val="38"/>
        </w:rPr>
        <w:t>36 занятий по математике</w:t>
      </w:r>
    </w:p>
    <w:p>
      <w:pPr>
        <w:jc w:val="center"/>
      </w:pPr>
      <w:r>
        <w:rPr>
          <w:b/>
          <w:color w:val="544C9D"/>
          <w:sz w:val="38"/>
        </w:rPr>
        <w:t>36 занятий по развитию речи</w:t>
      </w:r>
    </w:p>
    <w:p>
      <w:pPr>
        <w:spacing w:before="320"/>
        <w:jc w:val="center"/>
      </w:pPr>
      <w:r>
        <w:t>Возраст: 3 года  •  Группа: 5–6 детей</w:t>
        <w:br/>
        <w:t>Продолжительность каждого самостоятельного занятия: 50 минут</w:t>
        <w:br/>
        <w:t>Период: сентябрь — май</w:t>
      </w:r>
    </w:p>
    <w:p>
      <w:pPr>
        <w:spacing w:before="1600"/>
        <w:jc w:val="center"/>
      </w:pPr>
      <w:r>
        <w:t>Организация / автор: ______________________________</w:t>
        <w:br/>
        <w:t>Учебный год: ______________________________</w:t>
      </w:r>
    </w:p>
    <w:p>
      <w:r>
        <w:br w:type="page"/>
      </w:r>
    </w:p>
    <w:p>
      <w:pPr>
        <w:pStyle w:val="Heading1"/>
      </w:pPr>
      <w:r>
        <w:t>Как пользоваться конспектами</w:t>
      </w:r>
    </w:p>
    <w:p>
      <w:r>
        <w:t>Документ предназначен для ежедневной работы педагога, а не является лицензионной программой. Все занятия разделены на два самостоятельных курса: сначала собраны 36 конспектов по математике, затем 36 конспектов по развитию речи. Каждый конспект рассчитан на 50 минут: курс математики — 36 отдельных занятий по 50 минут; курс развития речи — 36 отдельных занятий по 50 минут. Это два самостоятельных направления, не интегрированные в один урок. Если два занятия стоят подряд, между ними необходимо переключение и короткий переход; содержание одного занятия не включается в другое.</w:t>
      </w:r>
    </w:p>
    <w:p>
      <w:pPr>
        <w:spacing w:after="120"/>
      </w:pPr>
      <w:r>
        <w:rPr>
          <w:b/>
        </w:rPr>
        <w:t xml:space="preserve">ВАЖНО О ПРОДОЛЖИТЕЛЬНОСТИ. </w:t>
      </w:r>
      <w:r>
        <w:t>Математика и развитие речи — два разных самостоятельных курса. Одно занятие по математике длится 50 минут; одно занятие по развитию речи также длится 50 минут. Если оба занятия проводятся в один день, это 100 минут работы с отдельным перерывом между ними, а не единое занятие из двух блоков по 25 минут.</w:t>
      </w:r>
    </w:p>
    <w:p>
      <w:r>
        <w:t>Конспекты адаптируют темы и приёмы предоставленных материалов по месяцам: приветствие с каждым ребёнком, персонаж или игрушка, предметные поручения, карточки и фланелеграф, счёт и сортировка, формы и объёмные тела, сезонные сюжеты, звукоподражание, предметно-речевые игры, пальчиковые и музыкально-ритмические блоки, двигательные паузы, рисование и лепка там, где они подходят теме. Длительность эпизодов — ориентир: темп можно сократить по состоянию группы.</w:t>
      </w:r>
    </w:p>
    <w:p>
      <w:r>
        <w:t>Для трёхлетних детей допускается ответ словом, звуком, взглядом, жестом или выбором картинки. Знакомство с буквенными образами в речевых конспектах используется для слуховой игры и узнавания символа, а не как обязательное обучение чтению/письму. Все предметы должны быть крупными, безопасными и использоваться под наблюдением взрослого.</w:t>
      </w:r>
    </w:p>
    <w:p>
      <w:pPr>
        <w:pStyle w:val="Heading2"/>
      </w:pPr>
      <w:r>
        <w:t>Общая логика каждого самостоятельного занятия на 50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DE8F8"/>
          </w:tcPr>
          <w:p>
            <w:r>
              <w:t>Этап</w:t>
            </w:r>
          </w:p>
        </w:tc>
        <w:tc>
          <w:tcPr>
            <w:tcW w:type="dxa" w:w="3427"/>
            <w:shd w:fill="DDE8F8"/>
          </w:tcPr>
          <w:p>
            <w:r>
              <w:t>Время</w:t>
            </w:r>
          </w:p>
        </w:tc>
        <w:tc>
          <w:tcPr>
            <w:tcW w:type="dxa" w:w="3427"/>
            <w:shd w:fill="DDE8F8"/>
          </w:tcPr>
          <w:p>
            <w:r>
              <w:t>Организация</w:t>
            </w:r>
          </w:p>
        </w:tc>
      </w:tr>
      <w:tr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Приветствие и мотивация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4 мин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Ритуал, игрушка/персонаж, индивидуальный отклик каждого ребёнка.</w:t>
            </w:r>
          </w:p>
        </w:tc>
      </w:tr>
      <w:tr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Разогрев / актуализация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5 мин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Короткая знакомая игра с предыдущим материалом, выбор предмета или карточки.</w:t>
            </w:r>
          </w:p>
        </w:tc>
      </w:tr>
      <w:tr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Показ и введение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7 мин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Педагог демонстрирует новое действие/слово; дети рассматривают и пробуют вместе со взрослым.</w:t>
            </w:r>
          </w:p>
        </w:tc>
      </w:tr>
      <w:tr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Основная предметная или речевая игра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10 мин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2–3 коротких круга игры, поручения по очереди, разные наглядные опоры.</w:t>
            </w:r>
          </w:p>
        </w:tc>
      </w:tr>
      <w:tr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Двигательная / музыкальная пауза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5 мин</w:t>
            </w:r>
          </w:p>
        </w:tc>
        <w:tc>
          <w:tcPr>
            <w:tcW w:type="dxa" w:w="3427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Движение, ритм, пальчиковая игра или звукоподражание по теме.</w:t>
            </w:r>
          </w:p>
        </w:tc>
      </w:tr>
      <w:tr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Вторая игровая практика</w:t>
            </w:r>
          </w:p>
        </w:tc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7 мин</w:t>
            </w:r>
          </w:p>
        </w:tc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Повторение понятия с другим материалом: фланелеграф, сортировка, диалог, подбор пары.</w:t>
            </w:r>
          </w:p>
        </w:tc>
      </w:tr>
      <w:tr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Сенсорная / творческая проба</w:t>
            </w:r>
          </w:p>
        </w:tc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4 мин</w:t>
            </w:r>
          </w:p>
        </w:tc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Крупная аппликационная деталь, лепка, обведение контура, манипуляция с безопасным предметом.</w:t>
            </w:r>
          </w:p>
        </w:tc>
      </w:tr>
      <w:tr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Индивидуальное закрепление и завершение</w:t>
            </w:r>
          </w:p>
        </w:tc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8 мин</w:t>
            </w:r>
          </w:p>
        </w:tc>
        <w:tc>
          <w:tcPr>
            <w:tcW w:type="dxa" w:w="342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7"/>
              </w:rPr>
              <w:t>Посильный ход каждого ребёнка, короткое подведение итога, уборка и спокойное прощание.</w:t>
            </w:r>
          </w:p>
        </w:tc>
      </w:tr>
    </w:tbl>
    <w:p>
      <w:r>
        <w:t>Продолжительность каждого занятия — 50 минут. Внутри занятия виды деятельности регулярно чередуются: работа с предметами, речь/показ, движение, пальчиковая или музыкальная игра, творческая либо сенсорная проба. Если группа утомилась, нужно сократить число повторов и перейти к спокойному этапу, сохраняя общую структуру занятия.</w:t>
      </w:r>
    </w:p>
    <w:p>
      <w:r>
        <w:br w:type="page"/>
      </w:r>
    </w:p>
    <w:p>
      <w:pPr>
        <w:pStyle w:val="Heading1"/>
      </w:pPr>
      <w:r>
        <w:t>Часть I. Конспекты занятий по математике</w:t>
      </w:r>
    </w:p>
    <w:p>
      <w:r>
        <w:t>Курс: 36 самостоятельных занятий по 50 минут каждое (30 астрономических часов за курс). Основные линии: количество и счёт в игре; сравнение групп; фигуры и объёмные тела; цвет, форма и величина; пространственные отношения; повторение и итоговая игра.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DE8F8"/>
          </w:tcPr>
          <w:p>
            <w:r>
              <w:t>№</w:t>
            </w:r>
          </w:p>
        </w:tc>
        <w:tc>
          <w:tcPr>
            <w:tcW w:type="dxa" w:w="3427"/>
            <w:shd w:fill="DDE8F8"/>
          </w:tcPr>
          <w:p>
            <w:r>
              <w:t>Месяц</w:t>
            </w:r>
          </w:p>
        </w:tc>
        <w:tc>
          <w:tcPr>
            <w:tcW w:type="dxa" w:w="3427"/>
            <w:shd w:fill="DDE8F8"/>
          </w:tcPr>
          <w:p>
            <w:r>
              <w:t>Тема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Знакомство с группой. Один предмет и много предметов. Количество 1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Закрепление «один — много». Цифра 1 как образ, количество 1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Количество 1 и 2. Знакомство с количеством 2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Закрепление 1–2. Пары и соответствие количества предметов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Количество 1–3. Знакомство с количеством 3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Количество до 3. Больше, меньше, поровну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7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Сопоставление количества 1–3 и порядковая последовательность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8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Знакомство с цифрой 4. Четыре предмета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9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Форма: треугольник и четырёхугольник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10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Количество 4. Сортировка по форме и цвету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Форма «круг». Поиск круглых предметов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12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Круг и овал. Большой и маленький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Сортировка по форме и размеру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14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Плоские фигуры и объёмные предметы. Квадрат и куб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Знакомство с количеством 5. Счёт в игре до 5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16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Шар и круг. Катится — не катится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17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Квадрат и куб. Строим башни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18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Цилиндр. Сравнение круглых объёмных предметов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19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Январь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Толстый — тонкий; высокий — низкий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20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Январь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Конус и предметы похожей формы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Сравнение шара, куба, цилиндра и конуса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22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Пространство: вверх — вниз, внутри — снаружи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Широкий — узкий, длинный — короткий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24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Порядок чисел 1–5. Какая карточка пропала?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Соседи числа в ряду. Сначала/потом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26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Величины, форма и цвет. Сортировка по одному признаку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27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Внутри — снаружи; на — под — рядом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28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Длинный — короткий. Поручения и маршруты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29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Повторение фигур и тел. Угадай на ощупь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30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Апрель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Числовая дорожка 1–5. Прямой и обратный счёт с движением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Апрель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Соседи числа, форма, цвет и размер — итоговое закрепление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32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Апрель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Положение предметов и маршрут: впереди/сзади, рядом, внутри/снаружи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Апрель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Количество и числовой ряд 1–5: подбор количества к карточке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34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Май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Больше — меньше — поровну. Повторение чисел и соседей в предметном ряду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Май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Геометрические фигуры и объёмные тела. Игровое повторение формы, цвета и величины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36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Май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8F7FC"/>
          </w:tcPr>
          <w:p>
            <w:r>
              <w:t>Итоговое математическое путешествие: числа, формы, величины и пространство</w:t>
            </w:r>
          </w:p>
        </w:tc>
      </w:tr>
    </w:tbl>
    <w:p>
      <w:r>
        <w:br w:type="page"/>
      </w:r>
    </w:p>
    <w:p>
      <w:pPr>
        <w:pStyle w:val="Heading1"/>
        <w:spacing w:before="40" w:after="80"/>
      </w:pPr>
      <w:r>
        <w:t>Математика. Занятие 1. Сентябрь</w:t>
      </w:r>
    </w:p>
    <w:p>
      <w:pPr>
        <w:spacing w:after="100"/>
      </w:pPr>
      <w:r>
        <w:rPr>
          <w:b/>
          <w:color w:val="263A63"/>
          <w:sz w:val="26"/>
        </w:rPr>
        <w:t>Знакомство с группой. Один предмет и много предметов. Количество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Вызвать интерес к совместной игре; учить выделять один предмет среди нескольких, соотносить слово «один» с одним реальным объектом.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один; много; предмет; группа предметов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Колокольчик; большая и маленькая корзинки; 1 мяч и несколько мячей; карточка с одной точкой и карточка с несколькими точками; игрушки.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двигательная пауза с математическим словом или ритмом; музыкально-ритмический эпизод.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по кругу: педагог передаёт колокольчик, каждый ребёнок по возможности называет имя или отвечает жестом.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Мини-разминка «Посмотри и покажи»: педагог поочерёдно показывает один мяч и группу мячей; дети отвечают словом, жестом или выбором карточки.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 «один — много»: педагог выкладывает один мяч и несколько, проговаривает слова и соотносит их с карточками.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«Помоги мишке»: положить зайчику одну морковку, мишке — много; дети выполняют поручения по очереди.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пауза: один хлопок / много хлопков; один прыжок / несколько шагов вместе со взрослым.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Вторая игра «Разнеси по корзинкам»: в одну корзину положить один предмет, в другую — много; поменять наборы и повторить с каждым ребёнком.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Сенсорная проба: перекатить большой мяч двумя руками и положить один мяч в корзину.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индивидуальная мини-проверка в игре: ребёнок показывает один предмет и группу предметов; похвала за попытку.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2. Сентябрь</w:t>
      </w:r>
    </w:p>
    <w:p>
      <w:pPr>
        <w:spacing w:after="100"/>
      </w:pPr>
      <w:r>
        <w:rPr>
          <w:b/>
          <w:color w:val="263A63"/>
          <w:sz w:val="26"/>
        </w:rPr>
        <w:t>Закрепление «один — много». Цифра 1 как образ, количество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различение «один — много»; познакомить с визуальным образом цифры 1 без требования писать её.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один; много; предмет; группа предметов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Карточка с цифрой 1; предметные карточки транспорта и одежды; 1 машинка и несколько машинок; коробочки.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пальчиковая/моторная игра; музыкально-ритмический эпизод.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 приветствия и выбор одной игрушки для персонажа.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«Найди один»: среди крупных картинок транспорта и одежды ребёнок выбирает один названный предмет и помещает рядом с карточкой-образцом.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цифру 1 рядом с одним предметом и одну точку; обсудить, что цифра помогает обозначить количество.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«Один транспорт»: дети по очереди находят одну машинку, автобус или грузовик; затем показывают, где транспорта много.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«Один пальчик»: поднять один палец, постучать один раз, затем постучать несколько раз.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дорожка цифры 1: провести пальцем по крупному контуру, найти карточку с одной точкой и выбрать один предмет для игрушки.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Обвести пальцем крупную цифру 1 и поставить одну большую наклейку рядом.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самостоятельный выбор: положить один предмет на карточку 1; взрослый поддерживает речью и жестом.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3. Сентябрь</w:t>
      </w:r>
    </w:p>
    <w:p>
      <w:pPr>
        <w:spacing w:after="100"/>
      </w:pPr>
      <w:r>
        <w:rPr>
          <w:b/>
          <w:color w:val="263A63"/>
          <w:sz w:val="26"/>
        </w:rPr>
        <w:t>Количество 1 и 2. Знакомство с количеством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Учить показывать и собирать два предмета; понимать поручения «дай один», «дай два» при наглядной поддержке.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один предмет; количество 1; образ цифры 1; одна точка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Два мяча; пары игрушек; карточки с одной и двумя точками; две корзинки.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пальчиковая/моторная игра;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«Передай мяч»: один ребёнок передаёт, группа повторяет одно действие.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«Что прибавилось?»: к одному мячу педагог добавляет второй; дети наблюдают изменение и вместе говорят «один — два».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выкладывает один предмет, затем добавляет второй: «был один, стало два»; соотносит с двумя точками.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«Угости друзей»: положить по два предмета двум куклам; каждому ребёнку короткое поручение.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моторная пауза: хлопнуть два раза, топнуть два раза, поднять две ладошки.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«Покорми двух друзей»: раздать игрушкам по два крупных предмета; проверить по точкам, всем ли хватило.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Пальчиковый ритм «один — два»: один хлопок, затем два хлопка вместе со взрослым.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сортировка пар: найти две одинаковые игрушки и положить на карточку с двумя точками.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4. Сентябрь</w:t>
      </w:r>
    </w:p>
    <w:p>
      <w:pPr>
        <w:spacing w:after="100"/>
      </w:pPr>
      <w:r>
        <w:rPr>
          <w:b/>
          <w:color w:val="263A63"/>
          <w:sz w:val="26"/>
        </w:rPr>
        <w:t>Закрепление 1–2. Пары и соответствие количества предметов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Укреплять навык выбора одного и двух предметов; замечать одинаковые пары, соотносить количество с точками.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пара; одинаковые предметы; один и два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Парные игрушки и карточки; миски; маленькие кубики; карточки с 1 и 2 точками.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конструирование и манипуляции с объёмными телами; двигательная пауза с математическим словом или ритмом; музыкально-ритмический эпизод.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повторяем жесты для 1 и 2.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Разложить на коврике парные игрушки; дети находят «такую же» игрушку и сравнивают пару с одиночным предметом.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взрослый показывает пару одинаковых предметов и проговаривает «два одинаковых».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пару»: собрать парные носочки/кубики/мячики; по просьбе положить один или два.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игра: один шаг — два хлопка; дети повторяют ритм с педагогом.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пару»: соединить одинаковые предметы, а затем разложить пары на карточки с одной и двумя точками.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Выложить пару из двух крупных деталей или провести пальцем по двум точкам карточки.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свободный выбор из двух карточек: где один предмет, где два; фиксируем успех, а не скорость.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5. Октябрь</w:t>
      </w:r>
    </w:p>
    <w:p>
      <w:pPr>
        <w:spacing w:after="100"/>
      </w:pPr>
      <w:r>
        <w:rPr>
          <w:b/>
          <w:color w:val="263A63"/>
          <w:sz w:val="26"/>
        </w:rPr>
        <w:t>Количество 1–3. Знакомство с количеством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Показывать три предмета и соотносить три предмета с тремя точками; развивать последовательность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один предмет; количество 1; образ цифры 1; одна точка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Карточки 1–3; три игрушки; предметы для угощения.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двигательная пауза с математическим словом или ритмом; музыкально-ритмический эпизод.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приветствие, показать один и два пальца.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ряды из одного, двух и трёх крупных предметов; дети пальцем или взглядом выбирают нужный ряд по слову педагога.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добавляет третий предмет и медленно считает «один, два, три».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«Накорми троих»: раздать по одному предмету трём игрушкам; считать вместе со взрослым.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три хлопка, три шага, три касания колокольчика.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«Угости троих»: дать зайчику, мишке и кукле по одному предмету; пересчитать вместе, используя предметы как опору.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три хлопка или три шага к игрушке; детям можно двигаться по очереди.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собирает группу из трёх предметов с образцом.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6. Октябрь</w:t>
      </w:r>
    </w:p>
    <w:p>
      <w:pPr>
        <w:spacing w:after="100"/>
      </w:pPr>
      <w:r>
        <w:rPr>
          <w:b/>
          <w:color w:val="263A63"/>
          <w:sz w:val="26"/>
        </w:rPr>
        <w:t>Количество до 3. Больше, меньше, поровну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На конкретных предметах сравнивать группы из 1–3; начать понимать «больше», «меньше», «поровну».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один, два, три; группа из трёх предметов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Две миски; зайчик и белочка; крупные счётные предметы; самодельные весы по возможности.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повторяем числа жестами.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две миски с 1–3 крупными предметами, поставив их рядом; дети показывают, где больше, где меньше, где одинаково.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раскладывает 2 и 3 предмета, сравнивает попарно.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«Кому досталось больше грибочков?»: дети добавляют один предмет, чтобы стало поровну.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пара: один ребёнок делает движение, второй повторяет; вместе одинаковое число хлопков.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«Сделаем поровну»: добавить или убрать один предмет из одной миски, пока в двух мисках не станет одинаково.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Накрыть две миски салфетками, затем открыть и сравнить количество наглядно.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рукой, где больше/меньше, не требуя словесного объяснения.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7. Октябрь</w:t>
      </w:r>
    </w:p>
    <w:p>
      <w:pPr>
        <w:spacing w:after="100"/>
      </w:pPr>
      <w:r>
        <w:rPr>
          <w:b/>
          <w:color w:val="263A63"/>
          <w:sz w:val="26"/>
        </w:rPr>
        <w:t>Сопоставление количества 1–3 и порядковая последовательность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прямой порядок 1–3 и начало порядкового счёта через размещение игрушек в ряд.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порядок; сначала/потом; рядом/следующий; пропущенный элемент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Три зверюшки, дорожка, карточки 1–3, фланелеграф.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числовая зарядка 1–3.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Поставить трёх зверюшек в ряд; дети называют/показывают первого и последнего, замечают свободное место между игрушками.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выложить три карточки в ряд, показать начало и конец.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пришёл первым, вторым, третьим?»: рассадить зайца, белку и ёжика.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пройти дорожку из трёх обручей по порядку.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на фланелеграфе «Кто после кого?»: переставить карточки 1–3 и вместе вернуть их в верный ряд.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Переставить одного зверька на свободное место в ряду; выбрать карточку «следующий».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ставит игрушку по просьбе «поставь первым/последним» с поддержкой.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8. Октябрь</w:t>
      </w:r>
    </w:p>
    <w:p>
      <w:pPr>
        <w:spacing w:after="100"/>
      </w:pPr>
      <w:r>
        <w:rPr>
          <w:b/>
          <w:color w:val="263A63"/>
          <w:sz w:val="26"/>
        </w:rPr>
        <w:t>Знакомство с цифрой 4. Четыре предмета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количество до 4 через предметный счёт; знакомить с визуальным образом 4 без требования письма.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четыре предмета; образ цифры 4; соотнесение количества и модели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Крупная карточка 4; четыре кубика; карточки-точки; фигурки.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1–3 через пальцы и шаги.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количества 1–3 на пальцах и точках, затем найти среди карточек цифру 4 как новый зрительный образ.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четыре предмета, медленно пересчитать касаясь каждого.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«Построй дом»: положить четыре крупных кубика или четыре детали по очереди.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движение под счёт до четырёх.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«Четыре домика»: разместить по одному предмету у каждой из четырёх отметок, после чего сопоставить набор с карточкой 4.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Пальцем провести по контуру цифры 4 или выложить её из крупных палочек под контролем педагога.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собрать группу из четырёх по образцу, если сложно — вместе со взрослым.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9. Октябрь</w:t>
      </w:r>
    </w:p>
    <w:p>
      <w:pPr>
        <w:spacing w:after="100"/>
      </w:pPr>
      <w:r>
        <w:rPr>
          <w:b/>
          <w:color w:val="263A63"/>
          <w:sz w:val="26"/>
        </w:rPr>
        <w:t>Форма: треугольник и четырёхугольник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Замечать различия формы на крупных плоских деталях; сортировать по одному признаку.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треугольник; четырёхугольник; сторона/угол — через зрительный образ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Крупные треугольники, квадраты и прямоугольники; домики; картинки.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поиск знакомых форм в комнате.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«Домики для фигур»: приложить крупный треугольник и четырёхугольник к контурам-домикам, найти совпадающую форму.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треугольник и четырёхугольник, обвести пальцем стороны без требования считать их.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«Построй дом»: крыша-треугольник, стены-квадрат/прямоугольник.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тело изображает крышу руками и дом руками.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Составить из крупных четырёхугольников домик или дорожку; затем найти треугольную крышу среди деталей.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Сложить картонные фигуры в общий домик-аппликацию: треугольная крыша и четырёхугольное основание.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деталь нужной формы из двух.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10. Ноябрь</w:t>
      </w:r>
    </w:p>
    <w:p>
      <w:pPr>
        <w:spacing w:after="100"/>
      </w:pPr>
      <w:r>
        <w:rPr>
          <w:b/>
          <w:color w:val="263A63"/>
          <w:sz w:val="26"/>
        </w:rPr>
        <w:t>Количество 4. Сортировка по форме и цвету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Собирать по 4 предмета, сортировать крупные детали по одному признаку — цвету или форме.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четыре предмета; образ цифры 4; соотнесение количества и модели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Крупные цветные геометрические фигуры; 4 коробки/коврика; карточка 4.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«Покажи четыре пальца» с помощью педагога.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показывает фигуры разных цветов; дети выбирают заданный цвет, затем находят среди выбранных четыре предмета.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взрослый показывает сортировку: сначала по цвету, затем отдельно по форме.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дети по очереди кладут фигуры в нужный обруч/коробку по словесному поручению.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физкультпауза: найти и коснуться фигуры нужного цвета.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«Четыре заказа»: выбрать четыре фигуры нужного цвета или формы и положить на соответствующий коврик.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Собрать крупную мозаику из четырёх фигур одинакового цвета или формы.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четыре одинаковых по одному признаку предмета.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11. Ноябрь</w:t>
      </w:r>
    </w:p>
    <w:p>
      <w:pPr>
        <w:spacing w:after="100"/>
      </w:pPr>
      <w:r>
        <w:rPr>
          <w:b/>
          <w:color w:val="263A63"/>
          <w:sz w:val="26"/>
        </w:rPr>
        <w:t>Форма «круг». Поиск круглых предметов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Узнавать круг на карточке и в окружающих предметах; отличать круг от треугольника на наглядном уровне.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круг; круглый; плоская фигура; предметы круглой формы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Круги-карточки, тарелка, крышка, кольцо, мяч; мешочек.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тактильное обследование и узнавание.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круговое движение руками.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«Круглые находки»: дети рассматривают тарелку, крышку, кольцо и мяч, находят похожую круглую карточку.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взрослый обводит контур круга и сопоставляет его с плоской фигурой.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«Что круглое?»: достать безопасный предмет из мешочка и положить на круглый коврик.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катание мяча друг другу, называем «круглый/круг».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 закрытыми глазами не работать: ребёнок вытягивает из мешочка крупный предмет, открывает глаза и ищет его изображение среди двух карточек.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«круг»: обвести контур круглой карточки и покатить мяч.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поиск круглого предмета в комнате; не требовать самостоятельного обобщения от всех.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12. Ноябрь</w:t>
      </w:r>
    </w:p>
    <w:p>
      <w:pPr>
        <w:spacing w:after="100"/>
      </w:pPr>
      <w:r>
        <w:rPr>
          <w:b/>
          <w:color w:val="263A63"/>
          <w:sz w:val="26"/>
        </w:rPr>
        <w:t>Круг и овал. Большой и маленький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Учить сравнивать круг и овал, находить большой и маленький предмет той же формы.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круг; овал; большой; маленький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Круглые и овальные рамки/карточки, крупные кольца, мячики разного размера.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круг через предметы.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круг и овал рядом: провести пальцем по контуру, подобрать к ним большие и маленькие кольца.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слегка растягивает мягкое кольцо, показывает круг и овал.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сортировка кругов/овалов и пар «большой — маленький».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движения: руки широко — большой, руки близко — маленький.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«Подбери по размеру»: положить большой круг в большой обруч, маленький — в маленький; затем поменять карточки местами.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Наложить круг на круглый контур, овал — на овальный контур, похвалить за пробу.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большой или маленький предмет по словесной просьбе.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13. Ноябрь</w:t>
      </w:r>
    </w:p>
    <w:p>
      <w:pPr>
        <w:spacing w:after="100"/>
      </w:pPr>
      <w:r>
        <w:rPr>
          <w:b/>
          <w:color w:val="263A63"/>
          <w:sz w:val="26"/>
        </w:rPr>
        <w:t>Сортировка по форме и размеру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форму круга/овала и признаки «большой — маленький»; учить удерживать одно условие сортировки.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форма; размер; одинаковый/разный; большой/маленький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Наборы кругов и овалов двух размеров; корзины; карточки-образцы.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короткая игра на узнавание круга.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рядом большие и маленькие фигуры; дети сначала сортируют только по размеру, затем — только по форме.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 двух групп по размеру.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«Разложи угощение»: большие кружки в большую тарелку, маленькие — в маленькую; затем сортировка круг/овал.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пауза с большими/маленькими движениями.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Собрать две группы: большие круги/овалы и маленькие круги/овалы; педагог сначала просит сортировать по одному признаку.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сортировочную дорожку из больших и маленьких деталей по готовому образцу.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каждый ребёнок выполняет одно поручение по выбранному признаку.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14. Ноябрь</w:t>
      </w:r>
    </w:p>
    <w:p>
      <w:pPr>
        <w:spacing w:after="100"/>
      </w:pPr>
      <w:r>
        <w:rPr>
          <w:b/>
          <w:color w:val="263A63"/>
          <w:sz w:val="26"/>
        </w:rPr>
        <w:t>Плоские фигуры и объёмные предметы. Квадрат и куб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Знакомить с различием плоской фигуры и объёмного предмета через ощупывание и конструирование.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плоская фигура; квадрат; объёмный предмет; куб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Крупные квадраты, кубики, коробки, карточки «плоский/объёмный».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с кубиком.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квадратную карточку на стол, а кубик поставить рядом; дети трогают оба объекта и замечают, что один плоский, другой объёмный.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квадратную карточку и кубик рядом, дать потрогать и покрутить.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строим башню из кубиков, сопоставляем грань кубика с квадратной карточкой.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движение «высокая башня — низкая башня».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«Построй и накрой»: построить маленькую башню из кубиков, затем приложить квадратную карточку к плоской поверхности.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Поставить кубик рядом с квадратной карточкой и построить из кубиков небольшую стенку.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среди двух предметов плоскую карточку или объёмный кубик.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15. Декабрь</w:t>
      </w:r>
    </w:p>
    <w:p>
      <w:pPr>
        <w:spacing w:after="100"/>
      </w:pPr>
      <w:r>
        <w:rPr>
          <w:b/>
          <w:color w:val="263A63"/>
          <w:sz w:val="26"/>
        </w:rPr>
        <w:t>Знакомство с количеством 5. Счёт в игре до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практический счёт до пяти на предметах; не требовать устойчивого независимого счёта от каждого ребёнка.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один–пять; пять предметов; совместный счёт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Пять крупных предметов, карточка 5, пять пальцев, коробочки.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пальчиковая/моторная игра; музыкально-ритмический эпизод.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счёт пальцев вместе с педагогом.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количества 1–4 в коротком ритме хлопков; показать пять пальцев и пять крупных предметов.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 одному добавить пять предметов, касаясь каждого.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«Пять друзей»: каждому персонажу по одному предмету, затем пересчёт вместе.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песенка/движение со счётом до пяти.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Собрать набор из пяти крупных предметов, передать их по кругу под счёт и разложить в коробочки.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пять пальцев, затем вместе убрать крупные предметы в коробку по одному.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карточку 5 и собирает пять предметов по образцу.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16. Декабрь</w:t>
      </w:r>
    </w:p>
    <w:p>
      <w:pPr>
        <w:spacing w:after="100"/>
      </w:pPr>
      <w:r>
        <w:rPr>
          <w:b/>
          <w:color w:val="263A63"/>
          <w:sz w:val="26"/>
        </w:rPr>
        <w:t>Шар и круг. Катится — не катится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Различать плоский круг и объёмный шар через ощупывание и движение; исследовать, какие предметы катятся.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шар; круг; катится; не катится; плоское/объёмное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Мячи разного размера, круглые карточки, кубик, мягкий шар; наклонная дорожка.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конструирование и манипуляции с объёмными телами;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передаём мяч по кругу.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Предложить детям предсказать, что покатится по дорожке: шар или плоская карточка; результат сразу проверить действием.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сравниваем круг-карточку и шар-мяч, обводим пальцем.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эксперимент «Что катится?»: по очереди отпускаем шар и кубик на наклонной дорожке.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перекатываем большой/маленький мяч.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Устроить безопасный «испытательный путь»: шар катится по дорожке, кубик останавливается; дети повторяют слова «катится/не катится».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Прокатить шар по наклонной дорожке и положить круг-карточку на стол.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шар среди плоского круга и кубика.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17. Декабрь</w:t>
      </w:r>
    </w:p>
    <w:p>
      <w:pPr>
        <w:spacing w:after="100"/>
      </w:pPr>
      <w:r>
        <w:rPr>
          <w:b/>
          <w:color w:val="263A63"/>
          <w:sz w:val="26"/>
        </w:rPr>
        <w:t>Квадрат и куб. Строим башни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Сравнивать квадратную карточку и кубик; строить простые постройки из 2–4 деталей и понимать «верх/низ».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плоская фигура; квадрат; объёмный предмет; куб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Крупные мягкие кубики, квадратные карточки, фигурки.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конструирование и манипуляции с объёмными телами.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выбор кубика.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Выложить квадратную карточку и мягкие кубики; дети находят совпадение формы и строят башню из 2–4 кубиков.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грань кубика и квадратную карточку.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построить дом/башню по образцу, положить фигурку наверх и вниз.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движения «вверх — вниз» руками.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Построить башню из мягких кубиков, затем найти квадратную карточку и поставить её рядом с башней.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Построить башню из 3–4 мягких кубиков, не требуя одинаковой высоты у всех детей.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повторяет постройку из двух-трёх кубиков.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18. Декабрь</w:t>
      </w:r>
    </w:p>
    <w:p>
      <w:pPr>
        <w:spacing w:after="100"/>
      </w:pPr>
      <w:r>
        <w:rPr>
          <w:b/>
          <w:color w:val="263A63"/>
          <w:sz w:val="26"/>
        </w:rPr>
        <w:t>Цилиндр. Сравнение круглых объёмных предметов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Познакомить с цилиндром как формой некоторых бытовых предметов; сравнивать предметы по форме и устойчивости.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цилиндр; круглая поверхность; катится/стоит — по наблюдению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Крупный цилиндр, втулки большого диаметра, барабан, куб и шар.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конструирование и манипуляции с объёмными телами; музыкально-ритмический эпизод.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прокатить шар.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большой цилиндр, барабан и втулку; прокатить каждый предмет и попробовать поставить его вертикально.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цилиндр, верх и боковую поверхность; не требовать запоминания термина.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похожий предмет»: барабан/цилиндр/куб/шар; покатить и поставить.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постучать по барабану в ритме 1–3.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«Цилиндр в деле»: прокатить цилиндр, поставить его на основание и сравнить с кубом и шаром.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Постучать по барабану/цилиндру ладонью и повторить ровный ритм за педагогом.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подбирает предмет, похожий на цилиндр.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19. Январь</w:t>
      </w:r>
    </w:p>
    <w:p>
      <w:pPr>
        <w:spacing w:after="100"/>
      </w:pPr>
      <w:r>
        <w:rPr>
          <w:b/>
          <w:color w:val="263A63"/>
          <w:sz w:val="26"/>
        </w:rPr>
        <w:t>Толстый — тонкий; высокий — низкий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Учить сравнивать два контрастных предмета по одному размерному признаку; понимать слова «высокий/низкий», «толстый/тонкий».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толстый/тонкий; высокий/низкий; сравнение предметов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Башни разной высоты; широкие безопасные втулки; ленты/палочки крупного размера.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конструирование и манипуляции с объёмными телами.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высокий и низкий жестом.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Поставить две башни рядом и сравнить их по высоте; сравнить толстую и тонкую крупную втулку.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две башни: какая выше, какая ниже.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«Посели зверей»: высокий дом для одного персонажа, низкий — для другого; сравнение толстого/тонкого предмета.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вытянуться вверх/присесть низко.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«Построй выше/ниже»: добавить или убрать один крупный блок; сравнить башни жестом и словами.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Составить башню из 2–3 крупных блоков; сравнить её с высокой башней педагога.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один из двух предметов по просьбе.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20. Январь</w:t>
      </w:r>
    </w:p>
    <w:p>
      <w:pPr>
        <w:spacing w:after="100"/>
      </w:pPr>
      <w:r>
        <w:rPr>
          <w:b/>
          <w:color w:val="263A63"/>
          <w:sz w:val="26"/>
        </w:rPr>
        <w:t>Конус и предметы похожей 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Узнавать конус в предметах; сравнивать основание и вершину, исследовать, что катится/стоит.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конус; круглая основа; вершина; похожие предметы вокруг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Большой мягкий конус, колпак, конусные детали; мяч и цилиндр.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с колпаком.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конус с колпаком и цилиндром; найти верхушку конуса и круглое основание на большой модели.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осмотреть конус и сопоставить с колпаком или рожком для игрушки.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«Найди такой же»: подобрать предметы к образцу, пробовать поставить и покатить.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игра «Колпачок на голове» с безопасным реквизитом.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«Что похоже на конус?»: выбрать колпак или модель с похожей формой, поставить конус основанием на коврик.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Пальцем проследить от вершины конуса к круглому основанию.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конус из двух-трёх фигур.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21. Февраль</w:t>
      </w:r>
    </w:p>
    <w:p>
      <w:pPr>
        <w:spacing w:after="100"/>
      </w:pPr>
      <w:r>
        <w:rPr>
          <w:b/>
          <w:color w:val="263A63"/>
          <w:sz w:val="26"/>
        </w:rPr>
        <w:t>Сравнение шара, куба, цилиндра и конуса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Закрепить сенсорное узнавание четырёх объёмных тел через действия: катится, стоит, имеет острый верх.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цилиндр; круглая поверхность; катится/стоит — по наблюдению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Крупные безопасные модели шара, куба, цилиндра, конуса; корзины; предметы-аналоги.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сортировка, выбор и выполнение коротких поручений; конструирование и манипуляции с объёмными телами;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 знакомых форм через показ.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«Найди такой же»: сопоставить модели шара, куба, цилиндра и конуса с реальными предметами похожей формы.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демонстрирует, как формы ведут себя при катании/постановке.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сортировка «катится/стоит», затем соотнесение предмета с моделью.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пауза под счёт до пяти.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Разнести четыре объёмных тела по силуэтам; проверить, какой предмет катится, стоит или качается.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любимую объёмную модель и положить рядом похожий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модель по образцу и называет/показывает действие.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22. Февраль</w:t>
      </w:r>
    </w:p>
    <w:p>
      <w:pPr>
        <w:spacing w:after="100"/>
      </w:pPr>
      <w:r>
        <w:rPr>
          <w:b/>
          <w:color w:val="263A63"/>
          <w:sz w:val="26"/>
        </w:rPr>
        <w:t>Пространство: вверх — вниз, внутри — снаружи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Понимать и выполнять пространственные инструкции с реальными предметами; закреплять положение относительно коробки/стола.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вверх/вниз; внутри/снаружи; положение предмета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Коробки, игрушки, полки низкого уровня, обручи, карточки.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руками вверх/вниз.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Выполнить команды с игрушкой: поднять вверх, опустить вниз, положить внутрь коробки, достать наружу.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кладёт мяч в коробку и достаёт: внутри/снаружи.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«Спрячь зайчика»: положить игрушку в/на/под большой предмет по одному простому поручению.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игра «Подними — опусти».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«Помоги игрушке»: выполнить цепочку из двух команд — поднять/опустить, положить внутрь/вынуть наружу.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маленькую игрушку внутрь большой коробки и вынуть её наружу.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выполняет одно пространственное поручение, взрослый проговаривает его действие.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23. Февраль</w:t>
      </w:r>
    </w:p>
    <w:p>
      <w:pPr>
        <w:spacing w:after="100"/>
      </w:pPr>
      <w:r>
        <w:rPr>
          <w:b/>
          <w:color w:val="263A63"/>
          <w:sz w:val="26"/>
        </w:rPr>
        <w:t>Широкий — узкий, длинный — короткий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Формировать понимание контрастных признаков на предметах; выбирать предмет по заданному свойству.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широкий/узкий; длинный/короткий; сравнение и выбор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Широкие и узкие ленты, короткие и длинные дорожки, игрушки.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сортировка, выбор и выполнение коротких поручений;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руками широкий и узкий.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длинную и короткую дорожки и широкую/узкую ленты; провести игрушку по каждой дорожке.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две дорожки или ленты, приложить рядом.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«Проведи машинку»: длинная дорожка/короткая дорожка; выбрать нужную ленту для игрушки.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шагать по длинной дорожке и коротко переступать на месте.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Проложить для машинки дорожку нужной длины; сравнить две ленты наложением концов.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Сложить ленты от короткой к длинной, прикладывая концы друг к другу.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нужный предмет из двух; проговорить признак вместе.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24. Февраль</w:t>
      </w:r>
    </w:p>
    <w:p>
      <w:pPr>
        <w:spacing w:after="100"/>
      </w:pPr>
      <w:r>
        <w:rPr>
          <w:b/>
          <w:color w:val="263A63"/>
          <w:sz w:val="26"/>
        </w:rPr>
        <w:t>Порядок чисел 1–5. Какая карточка пропала?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последовательность 1–5 наглядно; находить пропуск только при доступном уровне сложности.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порядок; сначала/потом; рядом/следующий; пропущенный элемент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Карточки 1–5; ряд домиков; 5 игрушек; ткань для «ночь-день».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проговорить ряд 1–3, при готовности продолжить до 5.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Разложить карточки 1–5 по порядку, затем накрыть одну карточку тканью и предложить найти пустое место.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выложить карточки вместе с детьми слева направо.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«Ночь-день»: убрать одну карточку, ребёнок выбирает пропавшую среди двух.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шаги по числовому ряду.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Восстановить ряд цифр 1–5; затем показать по просьбе соседа пропущенной карточки, что стояло до и после неё.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Поставить пропавшую цифру в ряд под салфеткой, повторить счёт совместно.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индивидуальное закрепление на уровне ребёнка: 1–3 или 1–5.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25. Март</w:t>
      </w:r>
    </w:p>
    <w:p>
      <w:pPr>
        <w:spacing w:after="100"/>
      </w:pPr>
      <w:r>
        <w:rPr>
          <w:b/>
          <w:color w:val="263A63"/>
          <w:sz w:val="26"/>
        </w:rPr>
        <w:t>Соседи числа в ряду. Сначала/потом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Вводить представление о соседних числах только через ряд и предметную последовательность; удерживать «до/после» с поддержкой.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порядок; сначала/потом; рядом/следующий; пропущенный элемент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Карточки 1–5, зверюшки, дорожка, пустые места в ряду.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пройдём по ряду пальцем.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Построить числовую дорожку с несколькими зверюшками; показать, кто стоит рядом с названной цифрой.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спрашивает «что стоит рядом с 2?» и показывает карточки 1,2,3.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«Домики для цифр»: поставить карточку на пустое место; использовать только знакомый диапазон.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идти по дорожке сначала/потом.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Поставить зверюшку около одной из карточек; найти карточку-соседа и вернуть её на дорожку.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Проложить короткую дорожку между карточками-соседями, провести по ней игрушку.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индивидуальная игра с двумя соседними карточками; не требовать абстрактного ответа.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26. Март</w:t>
      </w:r>
    </w:p>
    <w:p>
      <w:pPr>
        <w:spacing w:after="100"/>
      </w:pPr>
      <w:r>
        <w:rPr>
          <w:b/>
          <w:color w:val="263A63"/>
          <w:sz w:val="26"/>
        </w:rPr>
        <w:t>Величины, форма и цвет. Сортировка по одному признаку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систематическую сортировку предметов; замечать отличие по цвету, размеру или форме.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форма; цвет; сортировка по одному признаку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Смешанный набор геометрических фигур и предметов; 3 обруча; карточки-образцы.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 слов большой/маленький, круглый/квадратный.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один признак для сортировки: педагог предлагает детям сначала разложить фигуры по цвету, не меняя правило.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 сортировки по одному признаку.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дети раскладывают предметы по цвету, затем смена правила на форму.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«Найди такой же» в движении.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Смена правила: после сортировки по цвету собрать те же фигуры по форме, проговаривая новое правило.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Сложить из крупных деталей дорожку одного выбранного цвета.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выбранную группу и вместе назвать признак.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27. Март</w:t>
      </w:r>
    </w:p>
    <w:p>
      <w:pPr>
        <w:spacing w:after="100"/>
      </w:pPr>
      <w:r>
        <w:rPr>
          <w:b/>
          <w:color w:val="263A63"/>
          <w:sz w:val="26"/>
        </w:rPr>
        <w:t>Внутри — снаружи; на — под — рядом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пространственные представления через реальные действия; выполнять простые двухшаговые поручения лишь по готовности.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вверх/вниз; внутри/снаружи; положение предмета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Корзина, коробка, стул, игрушки и круглый коврик.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сортировка, выбор и выполнение коротких поручений;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внутри/снаружи на коробке.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«Где игрушка?»: поставить игрушку на коврик, под стул, рядом с коробкой, внутрь и снаружи коробки.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на/под/рядом на одном игровом столе.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«Спрячь игрушку»: ребёнок выполняет по одной инструкции, затем при готовности две связанные.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пауза «зайчик в домике/за домиком».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Выполнить команды с игрушкой без спешки: «на стул», «под стул», «рядом», «в коробке», «вне коробки».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Поместить игрушку на/под/рядом с коробкой по выбору ребёнка.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взрослый комментирует действие полным предложением, ребёнок показывает/повторяет.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28. Март</w:t>
      </w:r>
    </w:p>
    <w:p>
      <w:pPr>
        <w:spacing w:after="100"/>
      </w:pPr>
      <w:r>
        <w:rPr>
          <w:b/>
          <w:color w:val="263A63"/>
          <w:sz w:val="26"/>
        </w:rPr>
        <w:t>Длинный — короткий. Поручения и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Сравнивать длину двух предметов путём прикладывания; выбирать маршрут по длине.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широкий/узкий; длинный/короткий; сравнение и выбор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Ленты, дорожки, верёвочки, машинки, картинки длинных/коротких предметов.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руки показывают длинный/короткий.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Машинки едут по короткой и длинной дорожке; дети выбирают путь по просьбе «по длинной/короткой».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приложить ленты концами вместе, сравнить длину.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поручения: машинку на длинную дорожку, игрушку на короткую; повторяем разными предметами.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шаги по дорожке с остановкой в конце.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«Маршрут курьера»: доставить машинку по длинной или короткой дорожке к нужной игрушке.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из лент путь к игрушке и указать, где он длиннее или короче.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выбор между двумя лентами по словесной просьбе.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29. Март</w:t>
      </w:r>
    </w:p>
    <w:p>
      <w:pPr>
        <w:spacing w:after="100"/>
      </w:pPr>
      <w:r>
        <w:rPr>
          <w:b/>
          <w:color w:val="263A63"/>
          <w:sz w:val="26"/>
        </w:rPr>
        <w:t>Повторение фигур и тел. Угадай на ощупь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Обобщать чувственный опыт с кругом, треугольником, квадратом, шаром, кубом, цилиндром и конусом; действовать через осязание.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тактильные признаки; форма; круглый/угловатый; объёмное тело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Мешочек, крупные безопасные фигуры/тела, карточки с контуром.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телами; тактильное обследование и узнавание.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любимую фигуру.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Дети на ощупь выбирают крупную фигуру из мешочка, затем сверяют её с карточкой-конуром.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демонстрирует ощупывание без закрывания глаз у ребёнка, если тот не хочет.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пару»: на ощупь достать форму и положить рядом с контуром.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движения тел: шар катится, куб строит, цилиндр катится/стоит.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Разложить фигуры на контурные карточки, затем выбрать «лишний» предмет по форме вместе с педагогом.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 ощупь найти крупный предмет и сверить его с формой на карточке.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выбор по образцу; допустимо ответить показом.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30. Апрель</w:t>
      </w:r>
    </w:p>
    <w:p>
      <w:pPr>
        <w:spacing w:after="100"/>
      </w:pPr>
      <w:r>
        <w:rPr>
          <w:b/>
          <w:color w:val="263A63"/>
          <w:sz w:val="26"/>
        </w:rPr>
        <w:t>Числовая дорожка 1–5. Прямой и обратный счёт с движением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Закрепить последовательность 1–5, пробовать обратный счёт как ритмическую игру, без требования самостоятельного владения.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последовательность 1–5; прямой/обратный счёт с поддержкой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Карточки 1–5, дорожка из пяти кругов/обручей, игрушка.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посчитать пальцы до пяти.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Пройти по числовой дорожке: шагать к карточкам от 1 к 5, затем вернуться обратно вместе с педагогом.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пройти по дорожке, проговаривая числа вместе.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«Машинка едет к гаражу»: пронумерованные гаражи; затем возвращение с обратным проговариванием с поддержкой.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пять хлопков и хлопки «назад» по образцу.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«Числовой поезд»: поставить вагончики 1–5 по порядку; пройти по дорожке вперёд и назад.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Пройти по пяти напольным кругам, хлопая на каждой остановке.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ставит одну-две карточки на место в числовом ряду.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31. Апрель</w:t>
      </w:r>
    </w:p>
    <w:p>
      <w:pPr>
        <w:spacing w:after="100"/>
      </w:pPr>
      <w:r>
        <w:rPr>
          <w:b/>
          <w:color w:val="263A63"/>
          <w:sz w:val="26"/>
        </w:rPr>
        <w:t>Соседи числа, форма, цвет и размер — итоговое закрепление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Связать количественный ряд до пяти с выбором числа-предмета; повторить цвет, форму и размер в игровой ситуации.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порядок; сначала/потом; рядом/следующий; пропущенный элемент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Числовые карточки 1–5; фигурки разных цветов и размеров; персонажи.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числовая разминка.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 игре с персонажем найти соседнюю карточку, а затем выбрать фигуру нужного цвета и размера.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построить ряд 1–5 и показать «рядом» на конкретных карточках.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«Магазин»: купить заданное число предметов и выбрать по цвету/форме при одном условии за раз.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движение по команде «найди большой круг», «найди маленький кубик».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Собрать ряд с пропуском, подобрать соседей и выбрать фигуру по заданному признаку.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Наклеить/положить выбранную фигуру в домик нужного размера.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каждый ребёнок выбирает задание посильного уровня и демонстрирует его группе.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32. Апрель</w:t>
      </w:r>
    </w:p>
    <w:p>
      <w:pPr>
        <w:spacing w:after="100"/>
      </w:pPr>
      <w:r>
        <w:rPr>
          <w:b/>
          <w:color w:val="263A63"/>
          <w:sz w:val="26"/>
        </w:rPr>
        <w:t>Положение предметов и маршрут: впереди/сзади, рядом, внутри/снаружи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пространственные отношения в короткой игре с дорожкой; использовать один пространственный признак в одной инструкции.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впереди/сзади; рядом; внутри/снаружи; маршрут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Коврик-дорожка, коробки, машинка, 2–3 игрушки, крупные карточки направлений.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 движений вверх/вниз и внутри/снаружи.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Разместить игрушки впереди/сзади машинки и провести машинку по маршруту с двумя-тремя остановками.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ставит машинку перед домиком, за домиком и рядом с ним, сопровождая действие словами.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«Доставь посылку»: ребёнок ставит игрушку по одной инструкции, остальные показывают жест нужного положения.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пройти дорожку и остановиться у домика по сигналу.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Маленький маршрут: по команде разместить машинку впереди или сзади, а затем положить игрушку рядом с коробкой.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Построить путь из двух ковриков и разместить машинку впереди/сзади.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верное положение из двух вариантов и вместе проговорить действие.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33. Апрель</w:t>
      </w:r>
    </w:p>
    <w:p>
      <w:pPr>
        <w:spacing w:after="100"/>
      </w:pPr>
      <w:r>
        <w:rPr>
          <w:b/>
          <w:color w:val="263A63"/>
          <w:sz w:val="26"/>
        </w:rPr>
        <w:t>Количество и числовой ряд 1–5: подбор количества к карточке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соответствие между цифрой/точками и небольшим количеством предметов; использовать повтор и совместный счёт.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порядок 1–5; до/после; пропущенная карточка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Карточки 1–5 и карточки с точками; крупные кубики, мячи, игрушки; коробочки.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телами; двигательная пауза с математическим словом или ритмом; музыкально-ритмический эпизод.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ритмически проговорить числа в доступном диапазоне.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Соотнести карточки с точками и группы предметов: педагог предлагает собрать выбранное количество из 1–5 предметов.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взрослый выбирает карточку и выкладывает рядом нужное количество предметов.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«Заказ в магазине»: каждому ребёнку карточка 1–3 или 1–5 по готовности, нужно собрать такой набор.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пауза: пройти столько шагов, сколько показал педагог, в пределах 1–3/5.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нужное количество предметов в коробочки с карточками-точками; дать каждому ребёнку одно короткое поручение.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Разложить предметы по карточкам с точками и убрать материал вместе.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показать, что получилось; пересчитать предметы вместе и похвалить усилие.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34. Май</w:t>
      </w:r>
    </w:p>
    <w:p>
      <w:pPr>
        <w:spacing w:after="100"/>
      </w:pPr>
      <w:r>
        <w:rPr>
          <w:b/>
          <w:color w:val="263A63"/>
          <w:sz w:val="26"/>
        </w:rPr>
        <w:t>Больше — меньше — поровну. Повторение чисел и соседей в предметном ряду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сравнение небольших групп и последовательность 1–5 на конкретных предметах; повторять «рядом/следом» без абстрактных требований.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больше; меньше; поровну; сравнение групп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Две тарелки, 1–5 крупных игрушек, карточки числового ряда, куклы.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посчитать игрушки вместе с педагогом.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Раздать куколкам по игрушке, сравнить тарелки и добавить/убрать предмет, чтобы стало поровну.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выложить две группы и сравнить попарно, где больше/меньше.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«Угости двух друзей»: сделать поровну, добавив или убрав один предмет вместе со взрослым.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хлопки в количестве от 1 до 5 по показу.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наборы куколок, подобрать недостающий предмет и вместе подтвердить «поровну».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Накормить двух кукол одинаковым числом крупных игрушечных фруктов.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поставить знакомые карточки рядом в ряду; педагог проговаривает «до/после».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35. Май</w:t>
      </w:r>
    </w:p>
    <w:p>
      <w:pPr>
        <w:spacing w:after="100"/>
      </w:pPr>
      <w:r>
        <w:rPr>
          <w:b/>
          <w:color w:val="263A63"/>
          <w:sz w:val="26"/>
        </w:rPr>
        <w:t>Геометрические фигуры и объёмные тела. Игровое повторение формы, цвета и величины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Объединить опыт узнавания основных плоских фигур и объёмных тел; применять сортировку по одному признаку, по готовности — по двум.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шар; куб; цилиндр; конус; плоское/объёмное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Крупные фигуры и тела; разноцветные предметы разного размера; обручи и коробки.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любимую форму.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«Похожее вокруг нас»: сопоставить плоскую фигуру с объёмным телом, затем найти цветовой или размерный аналог.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круг, треугольник, квадрат/прямоугольник и шар/куб на реальных моделях.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домик»: разложить предметы по форме; затем усложнить цветом или размером только для готовых детей.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игра «большой — маленький», «вверх — вниз».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Собрать «музей форм»: разложить тела по похожим предметам и фигурам, назвать/показать одну выбранную пару.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Пальчиковое обведение круга, квадрата и треугольника; выбрать любимую фигуру.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каждый ребёнок подбирает предмет к образцу и показывает его группе.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Математика. Занятие 36. Май</w:t>
      </w:r>
    </w:p>
    <w:p>
      <w:pPr>
        <w:spacing w:after="100"/>
      </w:pPr>
      <w:r>
        <w:rPr>
          <w:b/>
          <w:color w:val="263A63"/>
          <w:sz w:val="26"/>
        </w:rPr>
        <w:t>Итоговое математическое путешествие: числа, формы, величины и пространство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Повторить ключевые математические темы через несколько коротких игровых станций; увидеть, какие действия ребёнок выполняет самостоятельно и с поддержкой.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количество 1–5; формы; тела; величина; пространственные слова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Карточки 1–5; круг, треугольник, квадрат; шар, куб, цилиндр, конус; большие/маленькие предметы; коробки.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предметно-практическая игра с крупными безопасными предметами; наглядный показ и работа с карточками/моделями; сортировка, выбор и выполнение коротких поручений; конструирование и манипуляции с объёмными телами; двигательная пауза с математическим словом или ритмом.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сравнение предметов непосредственно рядом; практическое поручение;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выбор персонажа-путешественника.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Подготовить 3–4 игровые станции: количество, фигуры, величины и положение предметов; пройти их с группой в спокойном темпе.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маршрут из 3–4 станций и объяснить правила через действие. Педагог сначала показывает действие сам, затем выполняет его вместе с детьми; материал можно потрогать, приложить или переставить. Ключевое слово произносится коротко и повторяется в естественной игре.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предметная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станции: «собери один/три предмета», «найди круг», «выбери большой», «положи внутрь»; каждому ребёнку одно короткое поручение на станции. Игра проводится в 2–3 коротких круга с разными предметами. Каждый ребёнок получает простой ход; взрослый проговаривает действие и предлагает сравнить результат с образцом.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дорожка со счётом/пространственными командами.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станцию по выбору ребёнка; педагог коротко фиксирует самостоятельный выбор, выполнение после показа или совместно.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на коврик карточку любимой игры и вместе попрощаться с персонажем.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завершение: ребёнок выбирает любимую математическую игру; педагог отмечает индивидуальные достижения.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предложить выбор из двух предметов, уменьшить количество до 1–2, выполнить действие вместе с ребёнком. При готовности: предложить количество до 5, второй сортировочный признак или простую последовательность из двух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Наблюдать, выполняет ли ребёнок основное действие с предметом: самостоятельно, после показа или совместно со взрослым. Не требовать одинакового темпа счёта и словесного объяснения.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</w:pPr>
      <w:r>
        <w:t>Часть II. Конспекты занятий по развитию речи</w:t>
      </w:r>
    </w:p>
    <w:p>
      <w:r>
        <w:t>Курс: 36 самостоятельных занятий по 50 минут каждое (30 астрономических часов за курс). Основные линии: понимание обращённой речи; слуховое внимание; звукоподражание и ритм; активный словарь по темам года; слова-действия; простые фразы и речевое общение. Буквенные образы остаются игровым материалом и не предполагают требования читать.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E8E4FB"/>
          </w:tcPr>
          <w:p>
            <w:r>
              <w:t>№</w:t>
            </w:r>
          </w:p>
        </w:tc>
        <w:tc>
          <w:tcPr>
            <w:tcW w:type="dxa" w:w="3427"/>
            <w:shd w:fill="E8E4FB"/>
          </w:tcPr>
          <w:p>
            <w:r>
              <w:t>Месяц</w:t>
            </w:r>
          </w:p>
        </w:tc>
        <w:tc>
          <w:tcPr>
            <w:tcW w:type="dxa" w:w="3427"/>
            <w:shd w:fill="E8E4FB"/>
          </w:tcPr>
          <w:p>
            <w:r>
              <w:t>Тема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Приветствие, отклик на имя, звуки А/А-А-А; слова «мама», «мяч», «автобус» как материал для слухового внимания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Звук А в начале знакомых слов. Названия игрушек и предметов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Звук У. Голоса и действия игрушек, противопоставление А/У в игре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Сентябрь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О/О-О: голос, губы, предметы круглой формы. Слова «ой», «ох» как эмоциональные междометия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Слушаем звуки и слова. А, У, О в игровых междометиях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Осень: погода и признаки сезона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7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Одежда: названия предметов и выбор по сезону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8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Транспорт: названия, звуки и действия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9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Октябрь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Фрукты и овощи: обобщающие слова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10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Слова-действия и короткие фразы по теме осени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Звук и слово: слушаем, как звучат слова; ритм имени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12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Слова «кто? что? какой?» на материале предметов и игрушек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Ноябрь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Домашние животные: кто как говорит и что делает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14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Птицы: названия, звуки и обобщающее слово «птицы»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Птицы и их действия. Понимание глаголов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16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Профессии: кто что делает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17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Декабрь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Профессии и инструменты. Безопасное называние предметов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18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Январь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Бытовые электроприборы: названия и назначение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19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Январь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Инструменты: большой словарь действий и звук предмета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20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Январь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Музыкальные инструменты: слушаем и различаем тембр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Звуки весны и слова-действия; слушание и имитация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22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Буквенно-звуковые игры без требования чтения: звук Д и знакомые слова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Посуда: предметы, назначение, просьбы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24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Февраль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Повтор звуков и слов: слушай, выбирай, называй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Мебель: названия и пространственные слова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26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Мебель и бытовые предметы. Описание по одному признаку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27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Времена года: сезонные картинки и короткие стишки с движениями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28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Насекомые: названия, звуки, общее слово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29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Насекомые: признаки, действия и небольшая последовательность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30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Март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Обобщающие понятия: одежда, транспорт, посуда, мебель, животные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31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Апрель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Повтор звуков/буквенных образов как зрительных символов, группы слов и диалог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32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Апрель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Дом и комната: мебель, посуда, одежда — повторение групп слов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33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Апрель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Насекомые и природа: слово, действие, короткое сообщение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34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Май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Повторение слов и простых фраз по картинкам; кто? что делает? где?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35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Май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r>
              <w:t>Повтор звуков и тематических слов года: животные, транспорт, посуда, мебель, природа</w:t>
            </w:r>
          </w:p>
        </w:tc>
      </w:tr>
      <w:tr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36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Май</w:t>
            </w:r>
          </w:p>
        </w:tc>
        <w:tc>
          <w:tcPr>
            <w:tcW w:type="dxa" w:w="3427"/>
            <w:tcMar>
              <w:top w:w="40" w:type="dxa"/>
              <w:start w:w="85" w:type="dxa"/>
              <w:bottom w:w="40" w:type="dxa"/>
              <w:end w:w="85" w:type="dxa"/>
            </w:tcMar>
            <w:shd w:fill="FAF9FE"/>
          </w:tcPr>
          <w:p>
            <w:r>
              <w:t>Итоговая речевая игра: назови, услышь, выбери, расскажи</w:t>
            </w:r>
          </w:p>
        </w:tc>
      </w:tr>
    </w:tbl>
    <w:p>
      <w:r>
        <w:br w:type="page"/>
      </w:r>
    </w:p>
    <w:p>
      <w:pPr>
        <w:pStyle w:val="Heading1"/>
        <w:spacing w:before="40" w:after="80"/>
      </w:pPr>
      <w:r>
        <w:t>Развитие речи. Занятие 1. Сентябрь</w:t>
      </w:r>
    </w:p>
    <w:p>
      <w:pPr>
        <w:spacing w:after="100"/>
      </w:pPr>
      <w:r>
        <w:rPr>
          <w:b/>
          <w:color w:val="263A63"/>
          <w:sz w:val="26"/>
        </w:rPr>
        <w:t>Приветствие, отклик на имя, звуки А/А-А-А; слова «мама», «мяч», «автобус» как материал для слухового внимания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Продолжительность</w:t>
              <w:br/>
              <w:t>50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Возраст / группа</w:t>
              <w:br/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Формат</w:t>
              <w:br/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Создать комфортную речевую ситуацию; побуждать смотреть на говорящего, реагировать на имя, повторять звук, жест или слово; начать формировать активный словарь.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имя; приветствие; звук А; мама; мяч; автобус; слушать и откликаться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Колокольчик; игрушка-персонаж; картинки/предметы со знакомыми словами; зеркало по желанию.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пауза; музыкально-ритмический блок; короткая игра с дыханием/артикуляцией без соревнования.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индивидуальное приветствие: «Здравствуй, Миша», выбор ответа словом, кивком или жестом.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Слуховое приветствие: педагог произносит имя ребёнка обычным голосом и шёпотом; ребёнок откликается словом, взглядом или жестом.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с персонажем: педагог эмоционально произносит протяжный звук А, дети слушают и пробуют повторить без требования точного произношения.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позвал?»: педагог произносит имя или звук из разных мест комнаты, дети поворачиваются и показывают источник.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речевое дыхание в игровой форме: «подуем на лёгкий платочек»; не делать длительных выдохов и не соревноваться.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«Один предмет — одно слово»: передать игрушку ребёнку и дать время откликнуться; модель фразы «Это мяч».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с колокольчиком: передать его по кругу и попрощаться жестом или словом.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выбор картинки: ребёнок показывает названный предмет; завершение словами «До свидания» и хлопком по слогам в имени.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2. Сентябрь</w:t>
      </w:r>
    </w:p>
    <w:p>
      <w:pPr>
        <w:spacing w:after="100"/>
      </w:pPr>
      <w:r>
        <w:rPr>
          <w:b/>
          <w:color w:val="263A63"/>
          <w:sz w:val="26"/>
        </w:rPr>
        <w:t>Звук А в начале знакомых слов. Названия игрушек и предметов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слуховое внимание и попытки называния; связывать произнесённое слово с предметом; не требовать чтения буквы.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А как звук в начале знакомого слова; названия игрушек и предметов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Мяч, автобус, апельсин или картинки; карточка с большой буквой А только как необязательный зрительный образ.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с игрушкой: «Кто пришёл?» — ребёнок показывает или называет.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показывает мяч, автобус и апельсин, чётко называет каждый предмет; дети слушают и выбирают названную картинку.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2–3 предмета; взрослый чётко называет их, выделяя начальный звук в естественной речи, не добиваясь фонетического анализа.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и принеси»: по просьбе найти один предмет из двух предложенных.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звукоподражание: «а-а-а» кукла удивилась; произнести звук с разной громкостью без крика.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«Что начинается на А?» без проверки правильности произношения: педагог произносит слова, ребёнок находит одну из двух картинок.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Провести пальцем по крупному контуру А; затем выбрать картинку с предметом, который назвал педагог.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короткая фраза-модель: «Это мяч», «Вот автобус»; ребёнок повторяет слово или завершает фразу.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3. Сентябрь</w:t>
      </w:r>
    </w:p>
    <w:p>
      <w:pPr>
        <w:spacing w:after="100"/>
      </w:pPr>
      <w:r>
        <w:rPr>
          <w:b/>
          <w:color w:val="263A63"/>
          <w:sz w:val="26"/>
        </w:rPr>
        <w:t>Звук У. Голоса и действия игрушек, противопоставление А/У в игре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слуховое различение контрастных звуков, подражание голосу и интонации; поддерживать общение со сверстниками.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У как игровой звук; А/У; поезд гудит; игрушка зовёт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Кукла, поезд или паровоз, картинки; зеркало необязательно.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короткая игра с дыханием/артикуляцией без соревнования.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приветствие: игрушка «зовёт» детей звуком У.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«зовёт» протяжным У-у-у; дети поворачиваются к источнику звука и по желанию повторяют звук.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показывает два игровых значения: А — удивились, У — гудит поезд; дети слушают и подражают по желанию.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«Как гудит транспорт?»: выбрать картинку по звуку, затем вместе произнести «у-у-у» или «а-а-а».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артикуляционная игра перед зеркалом: вытянуть губы трубочкой и расслабить; без принуждения.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«Кукла зовёт»: чередовать А-а и У-у; дети поднимают соответствующую карточку или показывают игрушку.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Поиграть с зеркалом: округлить губы для У по показу, затем свободно подуть на лёгкий платочек.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короткий обмен: «Поезд едет», «Мяч упал»; ребёнок выбирает картинку к фразе.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4. Сентябрь</w:t>
      </w:r>
    </w:p>
    <w:p>
      <w:pPr>
        <w:spacing w:after="100"/>
      </w:pPr>
      <w:r>
        <w:rPr>
          <w:b/>
          <w:color w:val="263A63"/>
          <w:sz w:val="26"/>
        </w:rPr>
        <w:t>О/О-О: голос, губы, предметы круглой формы. Слова «ой», «ох» как эмоциональные междометия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Уточнять значение простых слов и междометий; развивать интонационную выразительность и слуховое внимание.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 как звук и междометие; ой; ох; круглый предмет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Круглое зеркало/кольцо, мяч, тарелка; карточки эмоций.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с разными интонациями: весело, удивлённо, тихо.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Посмотреть в зеркало на округлённые губы; послушать «О-о-о», затем выбрать круглый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показывает круглый предмет и произносит «О-о-о, круглый мяч», дети могут повторить звук или жест.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«Удивились — ой!»: выбрать подходящую эмоцию/картинку, услышать и повторить междометие.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с круговыми движениями ладоней.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«Ой, ох»: разыграть удивление куклы, произнести междометие с подходящей интонацией и выбрать лицо-эмоцию.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Нарисовать пальцем круг в воздухе и на столе; произнести «о-о» или выбрать круглый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или показать предмет по просьбе; совместная короткая фраза «Это мяч».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5. Октябрь</w:t>
      </w:r>
    </w:p>
    <w:p>
      <w:pPr>
        <w:spacing w:after="100"/>
      </w:pPr>
      <w:r>
        <w:rPr>
          <w:b/>
          <w:color w:val="263A63"/>
          <w:sz w:val="26"/>
        </w:rPr>
        <w:t>Слушаем звуки и слова. А, У, О в игровых междометиях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слуховую память, имитацию звуков и интонации; расширять набор понятных слов.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А, У, О в звукоподражании; слушать и подражать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Игрушки; предметы, вызывающие удивление; карточки транспорта.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пауза; музыкально-ритмический блок.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голосом персонажа.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знакомые звуки А, У, О за игрушками с разной интонацией: удивление, зов, радость.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слушаем А, У, О как звуки в ситуации, без требования называть буквы.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«Какой звук услышал?»: выбрать картинку или действие по знакомому звуку.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 коротких ритмов: хлоп-хлоп, топ-топ-топ.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маленький звуковой театр: игрушки «говорят» А, У или О; дети повторяют или показывают, кто позвал.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Ритмический блок: один длинный звук — два коротких хлопка; без требования точной артикуляции.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предмет или закончить модельную фразу «Это …».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6. Октябрь</w:t>
      </w:r>
    </w:p>
    <w:p>
      <w:pPr>
        <w:spacing w:after="100"/>
      </w:pPr>
      <w:r>
        <w:rPr>
          <w:b/>
          <w:color w:val="263A63"/>
          <w:sz w:val="26"/>
        </w:rPr>
        <w:t>Осень: погода и признаки сезона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словарь по теме осени; понимать простые вопросы и выбирать картинку по словесному описанию.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осень; солнце; туча; дождь; листья; лужа; прохладно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солнца, тучи, дождя, листьев, одежды; фланелеграф.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вопрос «Как на улице?».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две осенние картинки: солнечно/дождливо; показать, что изменилось на улице.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3–4 картинки и назвать: дождь, листья, холодно, лужа.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«Выбери, что бывает осенью»: из двух картинок выбрать подходящую; взрослый проговаривает полную фразу.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«Листочки падают».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«Что бывает осенью?»: подобрать к дереву разноцветные листья, к туче — дождь, к ребёнку — подходящую одежду.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листопад из крупных бумажных листьев и собрать их в корзину, произнося «лист», «падает».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модель фразы «Идёт дождь» / «Листья жёлтые», ребёнок повторяет доступную часть.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7. Октябрь</w:t>
      </w:r>
    </w:p>
    <w:p>
      <w:pPr>
        <w:spacing w:after="100"/>
      </w:pPr>
      <w:r>
        <w:rPr>
          <w:b/>
          <w:color w:val="263A63"/>
          <w:sz w:val="26"/>
        </w:rPr>
        <w:t>Одежда: названия предметов и выбор по сезону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Учить называть/показывать предметы одежды и понимать бытовые глаголы «надень», «сними», «обуй».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шапка; куртка; носки; ботинки; сезонная одежда; надеть/снять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Куклы, шапка, куртка, ботинки, летняя и осенняя одежда.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пришла гулять.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собирается гулять; дети находят среди двух предметов названную вещь одежды.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называет 4–5 предметов одежды и показывает на кукле.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«Одень куклу на улицу»: выбрать одежду из двух вариантов и выполнить поручение.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«Надели шапку — сняли шапку» с действиями.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Одеть куклу по сезону: выбрать шапку, куртку или ботинки; проговорить действие «надеваем/снимаем».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Приклеить/положить крупную карточку одежды на бумажную куклу; назвать один предмет и действие.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модель «На Маше шапка», «Нужны ботинки»; поощряем одно- и двухсловные ответы.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8. Октябрь</w:t>
      </w:r>
    </w:p>
    <w:p>
      <w:pPr>
        <w:spacing w:after="100"/>
      </w:pPr>
      <w:r>
        <w:rPr>
          <w:b/>
          <w:color w:val="263A63"/>
          <w:sz w:val="26"/>
        </w:rPr>
        <w:t>Транспорт: названия, звуки и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предметный словарь по теме транспорта и понимание глаголов «едет», «летит», «плывёт».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машина; автобус; поезд; едет; гудит; би-би/у-у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Машинка, автобус, самолёт, лодка или картинки; дорожка.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поезд гудит, дети показывают, откуда звук.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Прослушать «би-би», «у-у», «ту-ту» и показать соответствующий транспорт.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знакомство с названиями 3–4 видов транспорта.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«Куда едет машинка?»: дети ведут транспорт по дорожке, взрослый произносит фразы.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звукоподражание мотору, гудку и полёту.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«Куда едет машина?»: двигать транспорт по дорожке и комментировать короткой моделью «машина едет», «автобус гудит».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Провести машинку по дорожке, остановить у гаража и произнести/повторить «би-би» или «машина».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транспорт по описанию, попробовать фразу «Автобус едет».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9. Октябрь</w:t>
      </w:r>
    </w:p>
    <w:p>
      <w:pPr>
        <w:spacing w:after="100"/>
      </w:pPr>
      <w:r>
        <w:rPr>
          <w:b/>
          <w:color w:val="263A63"/>
          <w:sz w:val="26"/>
        </w:rPr>
        <w:t>Фрукты и овощи: обобщающие слова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Уточнять слова «яблоко», «груша», «огурец», «помидор» и начинать объединять предметы в группы «фрукты/овощи».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яблоко; груша; огурец; помидор; обобщающие слова «фрукты», «овощи»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Корзинка, игрушечные/настоящие крупные безопасные продукты, карточки.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с корзинкой.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корзинку с продуктами; педагог называет 2–3 знакомых продукта, дети выбирают соответствующий.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предметы, дать ребёнку потрогать/рассмотреть безопасный реквизит.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разложить в две корзинки по образцу взрослого: фрукты и овощи.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речевые движения: «режем», «моем», «кладём».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Рассортировать крупные игрушечные продукты на две корзинки: фрукты и овощи; повторить названия.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крупные картинки продуктов в бумажную корзину и произнести «фрукты» или «овощи».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фраза-модель «Это яблоко», «Огурец зелёный»; цвет — дополнительная подсказка.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10. Ноябрь</w:t>
      </w:r>
    </w:p>
    <w:p>
      <w:pPr>
        <w:spacing w:after="100"/>
      </w:pPr>
      <w:r>
        <w:rPr>
          <w:b/>
          <w:color w:val="263A63"/>
          <w:sz w:val="26"/>
        </w:rPr>
        <w:t>Слова-действия и короткие фразы по теме осени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глагольный словарь; побуждать строить короткие фразы по картинке.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кто? что делает?; идёт; падает; дует; короткая фраза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осенних действий: гуляет, собирает, несёт, моет.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показ действия.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 картинкам повторить глаголы «идёт», «падает», «дует» с простыми движениями.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говорит и показывает 4 действия.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«Что делает Маша?»: выбрать картинку к действию, повторить слово.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пантомима «ветер дует, листья летят».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Составить короткую фразу по образцу: «лист падает», «ветер дует», «мальчик гуляет».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«ветер и листочки»: шевелить пальцами, затем показать картинку действия.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короткая модель «Маша собирает листья», ребёнок говорит одно слово или всю фразу по возможностям.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11. Ноябрь</w:t>
      </w:r>
    </w:p>
    <w:p>
      <w:pPr>
        <w:spacing w:after="100"/>
      </w:pPr>
      <w:r>
        <w:rPr>
          <w:b/>
          <w:color w:val="263A63"/>
          <w:sz w:val="26"/>
        </w:rPr>
        <w:t>Звук и слово: слушаем, как звучат слова; ритм имени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слуховое внимание к речи, чувство ритма и желание повторять имя/короткое слово.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имя; темп; ритм; слушать короткое слово и соотносить с картинкой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Имена детей, колокольчик, карточки с предметами.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пауза; музыкально-ритмический блок.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поздороваться с каждым, дать ответить словом или жестом.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Имя каждого ребёнка произнести в медленном и обычном темпе; дети хлопают или постукивают по имени.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медленно и обычно произнести 2–3 знакомых слова, дети ищут соответствующую картинку.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«Услышь своё имя»: реагировать на имя, передать колокольчик названному ребёнку.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прохлопать имя вместе со взрослым, не требуя точного деления на слоги.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Ритмически произнести имя каждого ребёнка и хлопнуть вместе; найти карточку с изображением названного предмета.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Отстучать имя ладонями по столу и выбрать свой значок/картинку из двух вариантов.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свой предмет/показать его; завершить общим ритмическим прощанием.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12. Ноябрь</w:t>
      </w:r>
    </w:p>
    <w:p>
      <w:pPr>
        <w:spacing w:after="100"/>
      </w:pPr>
      <w:r>
        <w:rPr>
          <w:b/>
          <w:color w:val="263A63"/>
          <w:sz w:val="26"/>
        </w:rPr>
        <w:t>Слова «кто? что? какой?» на материале предметов и игрушек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Побуждать отвечать на простые вопросы, различать название предмета и простое описание.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кто? что? какой?; предмет и один признак; названия игрушек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Мяч, обруч, овальные карточки, игрушки разных размеров.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игрушка спрашивает «Кто пришёл?».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Дать детям по очереди выбрать игрушку и услышать её признак: большой/маленький, круглый/мягкий.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описываем предмет: большой мяч, маленький мяч, круглая тарелка.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«Дай большой мяч / покажи маленький»: выполнение поручений с двумя вариантами.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с жестами «большой — маленький».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«Кто это? Что это? Какой?»: педагог показывает предмет и образец ответа; принять указание или одно слово.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Положить предмет в мешочек и на ощупь угадать только с помощью взрослого; затем назвать/показать его.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модель «Это большой мяч»; достаточно указания или одного слова для части детей.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13. Ноябрь</w:t>
      </w:r>
    </w:p>
    <w:p>
      <w:pPr>
        <w:spacing w:after="100"/>
      </w:pPr>
      <w:r>
        <w:rPr>
          <w:b/>
          <w:color w:val="263A63"/>
          <w:sz w:val="26"/>
        </w:rPr>
        <w:t>Домашние животные: кто как говорит и что делает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словарь по домашним животным, учить подражать звукам и понимать простые глаголы.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кошка; собака; корова; коза; кто как говорит; что делает; что ест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Кошка, собака, корова, коза — игрушки/картинки; корм.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игрушки «приходят в гости».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Послушать голоса животных и показать кошку, собаку, корову или козу.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животное и звук, затем действие «кошка мяукает».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«Угости животное»: соотнести знакомое животное с кормом по модели педагога.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звукоподражания с паузами для ответа детей.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как говорит?»: разыграть кошку, собаку, корову; затем выбрать, кто ест корм и кто идёт.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или движения животного: кошка крадётся, собака бежит, корова идёт.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фраза «Кошка спит», «Собака бежит» с опорой на действие.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14. Декабрь</w:t>
      </w:r>
    </w:p>
    <w:p>
      <w:pPr>
        <w:spacing w:after="100"/>
      </w:pPr>
      <w:r>
        <w:rPr>
          <w:b/>
          <w:color w:val="263A63"/>
          <w:sz w:val="26"/>
        </w:rPr>
        <w:t>Птицы: названия, звуки и обобщающее слово «птицы»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тематический словарь и слуховое узнавание знакомых голосов птиц.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воробей; ворона; гусь; курица; птицы; звуки птиц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воробья, вороны, петуха, курицы, гуся; перо/игрушка.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слушаем или имитируем «кар-р», «чик-чирик», «ко-ко».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Услышать щебет/карканье/гогот в исполнении педагога или записи и найти птицу на картинке.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3–4 знакомые птицы, повторить названия.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позвал?»: выбрать картинку/игрушку по голосу или описанию.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руками изображаем крылья, мягко «летим» по комнате.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прилетел?»: посадить птиц на ветку/домик; повторить слово «птицы» и звуки, не требуя точной имитации.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«крылья» руками, как птица; посадить картонную птицу на ветку и сказать «птица».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называем «птица», завершаем фразой «Воробей летит» по возможностям.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15. Декабрь</w:t>
      </w:r>
    </w:p>
    <w:p>
      <w:pPr>
        <w:spacing w:after="100"/>
      </w:pPr>
      <w:r>
        <w:rPr>
          <w:b/>
          <w:color w:val="263A63"/>
          <w:sz w:val="26"/>
        </w:rPr>
        <w:t>Птицы и их действия. Понимание глаголов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Уточнять значения слов «летит», «клюёт», «сидит», «плавает»; строить короткие фразы по иллюстрации.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летит; клюёт; сидит; поёт; кто? что делает?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птиц у гнезда/на ветке/у воды; фигурки.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«птичьим» голосом.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карточки птиц и повторить короткие действия: летит, сидит, клюёт.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взрослый показывает и называет действия птиц.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«Покажи, кто летит / кто плавает»: ребёнок выбирает картинку.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«Птички клюют зёрнышки».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«Что делает птица?»: ребёнок выбирает картинку «летит/сидит/клюёт» и завершает фразу одним словом или жестом.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Сложить большую картинку птицы из двух частей и назвать её действие по опоре педагога.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модель «Гусь плавает», ребёнок повторяет глагол/фразу.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16. Декабрь</w:t>
      </w:r>
    </w:p>
    <w:p>
      <w:pPr>
        <w:spacing w:after="100"/>
      </w:pPr>
      <w:r>
        <w:rPr>
          <w:b/>
          <w:color w:val="263A63"/>
          <w:sz w:val="26"/>
        </w:rPr>
        <w:t>Профессии: кто что делает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Познакомить с несколькими близкими профессиями через действие и атрибут; пополнять словарь существительных и глаголов.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повар; врач; строитель; художник; кто что делает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врача, повара, строителя, учителя; 2–3 безопасных атрибута.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пришла в гости к врачу.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2–3 картинки профессий; педагог называет человека и действие.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3 профессии и действия: лечит, готовит, строит.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«Кому что нужно?»: соединить профессию с предметом по образцу.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разыграть движения профессий.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Соединить профессию и действие: повар готовит, художник рисует, строитель строит.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Двигательная игра «Профессии»: рисовать в воздухе, мешать ложкой, строить руками башню.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короткая фраза «Повар готовит», «Врач лечит» или выбор по картинке.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17. Декабрь</w:t>
      </w:r>
    </w:p>
    <w:p>
      <w:pPr>
        <w:spacing w:after="100"/>
      </w:pPr>
      <w:r>
        <w:rPr>
          <w:b/>
          <w:color w:val="263A63"/>
          <w:sz w:val="26"/>
        </w:rPr>
        <w:t>Профессии и инструменты. Безопасное называние предметов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тематический словарь; соотносить инструмент с действием в простейшей игровой ситуации.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профессия; инструмент; назначение предмета; безопасное называние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Большие безопасные игрушечные инструменты, картинки художника, строителя, повара.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двигательная/жестовая пауза; продуктивная деятельность (рисование/лепка/аппликация) при наличии готовых материалов.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стук строителя.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картинку инструмента по слову «кисть», «ложка», «молоток»; опасные инструменты только на картинках.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кисточку, ложку, молоток как игрушечный реквизит.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этим работает?»: выбрать картинку профессии.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изобразить рисование, помешивание супа, постукивание.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Соединить изображение профессии с безопасным инструментом на картинке; сказать/показать «чем работает».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Пальчиковое действие с крупными игрушечными инструментами: стучим, рисуем, мешаем; инструмент берём после взрослого.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модель «Строитель строит», «Художник рисует».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18. Январь</w:t>
      </w:r>
    </w:p>
    <w:p>
      <w:pPr>
        <w:spacing w:after="100"/>
      </w:pPr>
      <w:r>
        <w:rPr>
          <w:b/>
          <w:color w:val="263A63"/>
          <w:sz w:val="26"/>
        </w:rPr>
        <w:t>Бытовые электроприборы: названия и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понимание повседневных слов и простых фраз; закрепить безопасные правила «не трогай без взрослого».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чайник; пылесос; лампа и другие знакомые бытовые приборы; включать только со взрослым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чайника, лампы, холодильника, стиральной машины; игрушки.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хочет вымыть одежду.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изображения бытовых приборов; назвать/показать знакомый предмет и его назначение.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3–4 прибора, проговорить простое назначение.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«Что поможет?»: выбрать картинку к бытовой ситуации.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звуковая игра: жужжит/гудит/звонит, но без имитации опасного обращения.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«Для чего нужен?»: лампа светит, холодильник хранит продукты, чайник кипятит воду — ответы через выбор картинки.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«Включаем только понарошку»: нажать на крупную картинку-кнопку прибора и назвать его, реальные приборы не использовать.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фразы «Лампа светит», «Холодильник холодный» с опорой на картинки.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19. Январь</w:t>
      </w:r>
    </w:p>
    <w:p>
      <w:pPr>
        <w:spacing w:after="100"/>
      </w:pPr>
      <w:r>
        <w:rPr>
          <w:b/>
          <w:color w:val="263A63"/>
          <w:sz w:val="26"/>
        </w:rPr>
        <w:t>Инструменты: большой словарь действий и звук предмета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названия предметов, слуховое внимание и глагольный словарь через сравнение бытовых инструментов.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молоток; кисть; ложка и другие знакомые предметы; стучит; рисует; мешает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Игрушечные молоток, кисть, ложка, барабан; карточки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музыкально-ритмический блок.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слушаем стук/шорох/звон.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Послушать звук стука, мазка кистью и помешивания ложкой; выбрать подходящую картинку.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называет инструмент и действие.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«Что звучало?»: выбрать один из двух предметов после звука.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ритм «тук-тук», «динь-динь».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Пантомима «Что делает предмет?»: стучать игрушечным молоточком, рисовать большой кистью в воздухе, мешать ложкой.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Постучать ритм палочками большого размера под наблюдением педагога или провести кистью в воздухе.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инструмент для действия; фраза «Молоток стучит».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20. Январь</w:t>
      </w:r>
    </w:p>
    <w:p>
      <w:pPr>
        <w:spacing w:after="100"/>
      </w:pPr>
      <w:r>
        <w:rPr>
          <w:b/>
          <w:color w:val="263A63"/>
          <w:sz w:val="26"/>
        </w:rPr>
        <w:t>Музыкальные инструменты: слушаем и различаем тембр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слуховое внимание, подражание ритму, слова «громко/тихо», «звучит/молчит».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молоток; кисть; ложка и другие знакомые предметы; стучит; рисует; мешает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Бубен, барабан, ложки, колокольчик; карточки инструментов.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музыкально-ритмический блок.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слушаем короткий звон колокольчика.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Прослушать короткие звуки бубна, барабана, колокольчика и ложек, выбрать инструмент.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по одному показывает инструменты, дети слушают и называют/показывают.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звучал?»: выбрать инструмент после звука; работа по очереди.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громко/тихо постучать, затем послушать тишину.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Музыкальное эхо: педагог играет короткий ритм, дети повторяют хлопками или выбирают инструмент.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Под музыкальный ритм шагать, останавливаться и поднимать карточку звучавшего инструмента.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общий ритм из 2–3 ударов и фраза «Барабан звучит».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21. Февраль</w:t>
      </w:r>
    </w:p>
    <w:p>
      <w:pPr>
        <w:spacing w:after="100"/>
      </w:pPr>
      <w:r>
        <w:rPr>
          <w:b/>
          <w:color w:val="263A63"/>
          <w:sz w:val="26"/>
        </w:rPr>
        <w:t>Звуки весны и слова-действия; слушание и имитация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слухоречевую память, звукоподражание и связь слов с действиями в сюжетной игре.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кто? что делает?; идёт; падает; дует; короткая фраза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весны, капли/птицы/ветер, вертушка.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короткая игра с дыханием/артикуляцией без соревнования.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послушать весенние звуки/имитации.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весеннюю картинку и показать, что делает ветер, капля или птица.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дождь, ветер, птица по картинкам.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«Что звучало?»: подобрать картинку и повторить звук.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дыхательная игра с вертушкой, короткие спокойные выдохи.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Подражать весенним звукам и словам: ветер дует, капля капает, птица поёт; выбрать нужную картинку.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Подувать на лёгкую вертушку коротко и свободно, затем показать картинку «ветер».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фраза «Дует ветер», «Птица поёт»; ребёнок показывает действие.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22. Февраль</w:t>
      </w:r>
    </w:p>
    <w:p>
      <w:pPr>
        <w:spacing w:after="100"/>
      </w:pPr>
      <w:r>
        <w:rPr>
          <w:b/>
          <w:color w:val="263A63"/>
          <w:sz w:val="26"/>
        </w:rPr>
        <w:t>Буквенно-звуковые игры без требования чтения: звук Д и знакомые слова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слуховое различение и звукоподражание; стимулировать активную речь через предметы и действия.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звук Д; знакомые слова на Д; зрительный образ буквы как игровой символ, не чтение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Барабан, дом, дверь, игрушечный поезд; картинки.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музыкально-ритмический блок.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услышать стук: «тук-тук».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протяжно произносит Д в словах «дом», «дверь», «домик»; дети выбирают знакомое изображение.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слова «дом», «дверь», «дятел» как речевые модели, не требуя запоминания букв.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«Покажи, что звучит/что стучит»: выбрать картинку и имитировать звук.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ритмические удары по барабану: один, два, три.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Найти среди 2–3 картинок предмет, название которого начинается со знакомого звука Д; символ буквы можно показать отдельно.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Выложить большую букву Д из мягких полосок по контуру только как сенсорную игру; не требовать писать.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фраза «Дятел стучит» / назвать знакомый предмет.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23. Февраль</w:t>
      </w:r>
    </w:p>
    <w:p>
      <w:pPr>
        <w:spacing w:after="100"/>
      </w:pPr>
      <w:r>
        <w:rPr>
          <w:b/>
          <w:color w:val="263A63"/>
          <w:sz w:val="26"/>
        </w:rPr>
        <w:t>Посуда: предметы, назначение, просьбы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словарь «чашка», «ложка», «тарелка», «кастрюля»; упражнять речевой этикет «дай, пожалуйста», «спасибо».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чашка; ложка; тарелка; мыть; пить; есть; дай, пожалуйста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Кукольная посуда большого размера, кукла, игрушечная еда.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накрывает на стол.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просит «дай чашку, пожалуйста»; ребёнок отвечает действием или короткой просьбой.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посуду и показать действие: пить, есть, мешать.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«Накорми куклу»: подать ложку/чашку по просьбе педагога.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«Мешаем суп».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Кукольное чаепитие: попросить «дай чашку», «на тарелку», «ещё ложку, пожалуйста»; расширять ответ ребёнка.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Провести ложкой игрушечную еду к кукле; использовать слова «дай», «на», «ешь», «спасибо».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короткие фразы «Чашка на столе», «Дай ложку, пожалуйста».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24. Февраль</w:t>
      </w:r>
    </w:p>
    <w:p>
      <w:pPr>
        <w:spacing w:after="100"/>
      </w:pPr>
      <w:r>
        <w:rPr>
          <w:b/>
          <w:color w:val="263A63"/>
          <w:sz w:val="26"/>
        </w:rPr>
        <w:t>Повтор звуков и слов: слушай, выбирай, называй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Укреплять слухоречевую память и понимание знакомых слов; закреплять опыт ответа словом, жестом или выбором.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знакомые звуки и слова; слушай; выбери; покажи; назови по возможности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Знакомые картинки и предметы из предыдущих тем, мешочек.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выбор персонажа.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достаёт из мешочка знакомую вещь и называет её; дети находят такую же картинку.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 4–5 знакомых слов с предметами.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«Услышь и найди»: взрослый произносит слово, ребёнок выбирает предмет из двух-трёх.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имитация звуков животных/транспорта.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Слуховое лото: педагог произносит название или звук знакомого предмета, дети поднимают нужную картинку.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«спряталось — нашлось»: доставать крупную картинку из мешочка и называть по образцу.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дать ребёнку возможность назвать любимый предмет/действие.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25. Март</w:t>
      </w:r>
    </w:p>
    <w:p>
      <w:pPr>
        <w:spacing w:after="100"/>
      </w:pPr>
      <w:r>
        <w:rPr>
          <w:b/>
          <w:color w:val="263A63"/>
          <w:sz w:val="26"/>
        </w:rPr>
        <w:t>Мебель: названия и пространственные слова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Учить понимать и применять в игре слова «стол», «стул», «кровать», «шкаф», «на», «под», «рядом».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стол; стул; шкаф; кровать; на/под/рядом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Кукольная мебель, куколка, предметы для размещения.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ищет стул.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кукольную комнату и назвать стол, стул, кровать; дети указывают на нужный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мебель, показать действия «сядь», «положи», «спрячь».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«Расставь мебель»: выполнить одну инструкцию «положи мяч на стол», «поставь куклу рядом».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движения «сели на стул — встали», спокойная смена активности.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Разместить игрушку на столе, под столом и рядом со стулом; проговорить предлог вместе с действием.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Разместить куклу на/под кроватью, рядом со столом; сопровождать действием короткое слово.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фразы «Кукла на кровати», «Мяч под столом» на наглядной основе.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26. Март</w:t>
      </w:r>
    </w:p>
    <w:p>
      <w:pPr>
        <w:spacing w:after="100"/>
      </w:pPr>
      <w:r>
        <w:rPr>
          <w:b/>
          <w:color w:val="263A63"/>
          <w:sz w:val="26"/>
        </w:rPr>
        <w:t>Мебель и бытовые предметы. Описание по одному признаку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Расширять словарь и побуждать к словосочетаниям «большой стол», «мягкий диван», «красный стул».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предмет; признак; большой/маленький; мягкий/твёрдый по наблюдению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мебели, предметы/миниатюры, цветовые карточки.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любимый предмет мебели.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Сравнить два предмета мебели и назвать/показать один признак: большой, маленький, мягкий.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описывает один предмет по цвету или размеру.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по описанию»: выбрать нужную картинку из двух-трёх.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пантомима: сидим, спим, убираем.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«Опиши одним словом»: выбрать большой/маленький предмет мебели или назвать его цвет; дать образец короткой фразы.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большой или маленький предмет мебели и прикрепить его к картинке комнаты.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повторяет название или словосочетание.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27. Март</w:t>
      </w:r>
    </w:p>
    <w:p>
      <w:pPr>
        <w:spacing w:after="100"/>
      </w:pPr>
      <w:r>
        <w:rPr>
          <w:b/>
          <w:color w:val="263A63"/>
          <w:sz w:val="26"/>
        </w:rPr>
        <w:t>Времена года: сезонные картинки и короткие стишки с движениями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словарь природы, понимание простых противопоставлений и память через повторяющиеся ритмические тексты.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зима; весна; лето; осень; сезонные картинки; короткие ритмические тексты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зимы, весны, лета и осени; платочки, листья, снежинки.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вспомнить, какая погода сегодня.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Послушать короткий стишок про времена года и выбрать соответствующую картинку.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2–4 сезонные картинки, назвать характерный признак.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подходящую одежду/погоду для картинки.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стишок с движениями «зима — холодно, весна — капли».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сезон и выполнить движение: зимой «мёрзнем», весной «растём», летом «прыгаем», осенью «ловим листочки».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движения из сезонного стишка: зима — обнять себя, весна — потянуться, лето — подпрыгнуть по желанию, осень — собрать листья.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картинку по словесной подсказке и повторяет ключевое слово.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28. Март</w:t>
      </w:r>
    </w:p>
    <w:p>
      <w:pPr>
        <w:spacing w:after="100"/>
      </w:pPr>
      <w:r>
        <w:rPr>
          <w:b/>
          <w:color w:val="263A63"/>
          <w:sz w:val="26"/>
        </w:rPr>
        <w:t>Насекомые: названия, звуки, общее слово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Познакомить с 3–4 насекомыми и объединяющим словом; развивать звукоподражание и слуховое внимание.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жук; бабочка; пчела; комар; насекомые; жужжит; летит; ползёт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Большие картинки жука, бабочки, пчелы, комара; игрушки насекомых.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прилетела бабочка.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жука, бабочку и пчелу; послушать жужжание и выбрать того, кто жужжит.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картинки, назвать жук, бабочка, пчела, комар.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жужжит?»: звук и выбор картинки, затем назвать «насекомое» вместе с педагогом.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имитируем полёт бабочки/ползание жука.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как звучит?»: бабочка летит, пчела жужжит, жук ползёт; объединить картинки словом «насекомые».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«жук ползёт»: двигать пальцами по дорожке к цветку, повторить жужжание.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фразы «Пчела летит», «Жук ползёт»; ребёнок показывает или говорит.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29. Март</w:t>
      </w:r>
    </w:p>
    <w:p>
      <w:pPr>
        <w:spacing w:after="100"/>
      </w:pPr>
      <w:r>
        <w:rPr>
          <w:b/>
          <w:color w:val="263A63"/>
          <w:sz w:val="26"/>
        </w:rPr>
        <w:t>Насекомые: признаки, действия и небольшая последовательность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Уточнять слова частей тела/действий насекомых; развивать умение слушать короткий рассказ и отвечать на вопрос по картинке.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насекомое; части тела по картинке; ползёт; летит; жужжит; последовательность из 2 картинок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насекомых, увеличительная игрушечная лупа, пластилин/крупные заготовки.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игра; продуктивная деятельность (рисование/лепка/аппликация) при наличии готовых материалов.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послушать жужжание и найти насекомое.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слова «летит», «ползёт», «жужжит» и разложить две картинки в простом порядке.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крылья/ножки на картинке без сложной классификации.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последовательность из двух картинок: бабочка была на цветке — полетела.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«Жук ползёт», слепить/показать ножки пальцами.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аппликационную или пластилиновую деталь насекомого (крупная заготовка), проговорить 1–2 действия.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Прикрепить крупные ножки/крылья на заранее подготовленную картинку насекомого; назвать одну часть по желанию.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ответ на вопросы «кто? что делает?» через слово или указание.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30. Март</w:t>
      </w:r>
    </w:p>
    <w:p>
      <w:pPr>
        <w:spacing w:after="100"/>
      </w:pPr>
      <w:r>
        <w:rPr>
          <w:b/>
          <w:color w:val="263A63"/>
          <w:sz w:val="26"/>
        </w:rPr>
        <w:t>Обобщающие понятия: одежда, транспорт, посуда, мебель, животные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Укреплять группировку знакомых слов; выбирать предмет, который подходит к названной группе.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шапка; куртка; носки; ботинки; сезонная одежда; надеть/снять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Набор знакомых предметных картинок, четыре коврика/корзины.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выбор картинки.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корзины с пиктограммами: одежда, транспорт, посуда, мебель; назвать по одному примеру.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выкладывает по одному примеру каждой группы и называет группу.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относит картинку к одежде/транспорту/посуде/животным по образцу.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«Что лишнее?» только среди двух-трёх очень знакомых предметов.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«Разнеси по домикам»: каждую картинку положить в подходящую тематическую группу и назвать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Разнести картинки в тематические корзины и произнести звук/слово для каждой группы.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повторяем слово-группу и короткую фразу о выбранном предмете.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31. Апрель</w:t>
      </w:r>
    </w:p>
    <w:p>
      <w:pPr>
        <w:spacing w:after="100"/>
      </w:pPr>
      <w:r>
        <w:rPr>
          <w:b/>
          <w:color w:val="263A63"/>
          <w:sz w:val="26"/>
        </w:rPr>
        <w:t>Повтор звуков/буквенных образов как зрительных символов, группы слов и диалог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слухоречевые навыки и словарь; поддерживать разговор по знакомым темам, не требуя чтения букв и слогов.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знакомые звуки и слова; слушай; выбери; покажи; назови по возможности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Знакомые предметные картинки по всем темам, игрушки-персонажи, карточки звуковых символов по желанию.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игра; короткая игра с дыханием/артикуляцией без соревнования.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дети здороваются друг с другом.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показывает знакомые символы А, У, О, М или другие из исходных конспектов; дети узнают символ зрительно, чтение не требуется.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вспомнить 3–4 знакомых звука и подобрать к ним игровое действие/предмет.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речевой квест: найти предмет по описанию и отнести в правильную группу.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любимая пальчиковая/дыхательная игра из года.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Сыграть в парный диалог с игрушкой: «Здравствуй», «Дай, пожалуйста», «На», «Спасибо», «До свидания».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Провести пальцем по знакомому символу и выбрать игрушку для короткого диалога.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мини-рассказ по 2 картинкам с вопросами «кто? что делает? где?», похвала за попытку.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32. Апрель</w:t>
      </w:r>
    </w:p>
    <w:p>
      <w:pPr>
        <w:spacing w:after="100"/>
      </w:pPr>
      <w:r>
        <w:rPr>
          <w:b/>
          <w:color w:val="263A63"/>
          <w:sz w:val="26"/>
        </w:rPr>
        <w:t>Дом и комната: мебель, посуда, одежда — повторение групп слов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Укреплять понимание обобщающих слов и бытовых названий; побуждать выбирать предмет по назначению.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шапка; куртка; носки; ботинки; сезонная одежда; надеть/снять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Картинки/игрушки мебели, посуды, одежды; 3 корзины или коврика.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кукла просит помочь убрать комнату.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картинки дома: стол, чашка, куртка; дети выбирают, что можно найти в комнате.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назвать по 2–3 предмета каждой группы и показать их функцию.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«Наведи порядок»: ребёнок относит картинку в соответствующую корзину по примеру педагога.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движения «положи, принеси, поставь, надень».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Собрать комнату для куклы: выбрать мебель, посуду и одежду; назвать группу/назначение вместе с педагогом.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Разместить крупные картинки комнаты на листе: кровать, стол, чашка, куртка; назвать предметы с помощью взрослого.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короткие просьбы «Дай чашку», «Покажи стул», «Нужна шапка»; принимается выбор/жест/слово.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33. Апрель</w:t>
      </w:r>
    </w:p>
    <w:p>
      <w:pPr>
        <w:spacing w:after="100"/>
      </w:pPr>
      <w:r>
        <w:rPr>
          <w:b/>
          <w:color w:val="263A63"/>
          <w:sz w:val="26"/>
        </w:rPr>
        <w:t>Насекомые и природа: слово, действие, короткое сообщение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слова о насекомых и природе, развивать простейшую связную речь с опорой на одну-две картинки.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насекомые; действие; кто? что делает? где?; модель короткого сообщения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Карточки жука, бабочки, пчелы, цветка; две картинки последовательности.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повторить звук жужжания/полёта.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Показать цветок и насекомое, описать действие двумя словами: «жук ползёт», «бабочка летит».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рассмотреть насекомых, назвать одно действие каждого.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«Кто прилетел к цветку?»: выбрать картинку по короткому описанию.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пальчиковая игра «Жук ползёт», движения крыльев.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Разложить цветок, жука и бабочку в простую последовательность, составить модель «жук ползёт к цветку».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Слепить из мягкого пластилина крупную деталь/скатать шарик для цветка, повторяя «цветок», «жук».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модель фразы «Бабочка летит к цветку»; ребёнок может назвать ключевое слово или показать сюжет.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34. Май</w:t>
      </w:r>
    </w:p>
    <w:p>
      <w:pPr>
        <w:spacing w:after="100"/>
      </w:pPr>
      <w:r>
        <w:rPr>
          <w:b/>
          <w:color w:val="263A63"/>
          <w:sz w:val="26"/>
        </w:rPr>
        <w:t>Повторение слов и простых фраз по картинкам; кто? что делает? где?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Закреплять понимание вопросов и расширять короткие высказывания с опорой на действие/картинку.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кто? что делает? где?; фразы по картинкам; активный словарь года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Картинки с детьми, животными и бытовыми действиями; игрушки.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двигательная/жестовая пауза.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с выбором картинки.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Игра «Кто?»: педагог показывает действие на картинке, дети отвечают словом, жестом или выбирают героя.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показывает 3 действия и проговаривает фразы.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картинку к вопросу «кто бежит?», «где мяч?» из двух-трёх вариантов.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изобразить действие движением и назвать его.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 двум картинкам дать короткую модель фразы: «девочка ест», «кот спит», «машина едет»; ребёнок отвечает доступным способом.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Сделать карточку героя занятия: выбрать картинку и назвать, что герой делает.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короткий рассказ по одной-двум картинкам; принять слово, жест или указание.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35. Май</w:t>
      </w:r>
    </w:p>
    <w:p>
      <w:pPr>
        <w:spacing w:after="100"/>
      </w:pPr>
      <w:r>
        <w:rPr>
          <w:b/>
          <w:color w:val="263A63"/>
          <w:sz w:val="26"/>
        </w:rPr>
        <w:t>Повтор звуков и тематических слов года: животные, транспорт, посуда, мебель, природа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Развивать слуховое узнавание и активный словарь; поддержать самостоятельный выбор темы и коммуникативную инициативу.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машина; автобус; поезд; едет; гудит; би-би/у-у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Предметные картинки по нескольким знакомым темам; колокольчик и простые звуковые реквизиты.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музыкально-ритмический блок.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тему/персонажа.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Послушать короткие звуки и выбрать тему: животные, транспорт, посуда, мебель или природа.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педагог называет по одному предмету из 3–4 знакомых групп.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«Найди и отнеси»: выбрать предмет по слову/звуку и положить к своей группе.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ритм или звукоподражание по желанию детей.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Выбрать тематическую корзинку и положить в неё названную картинку; затем произнести/повторить слово-действие.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Ритмически хлопнуть на имя предмета, выполнить жест действия и выбрать соответствующую картинку.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фраза-модель о выбранном предмете: «Машина едет», «Кошка спит», «Чашка на столе».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  <w:spacing w:before="40" w:after="80"/>
      </w:pPr>
      <w:r>
        <w:t>Развитие речи. Занятие 36. Май</w:t>
      </w:r>
    </w:p>
    <w:p>
      <w:pPr>
        <w:spacing w:after="100"/>
      </w:pPr>
      <w:r>
        <w:rPr>
          <w:b/>
          <w:color w:val="263A63"/>
          <w:sz w:val="26"/>
        </w:rPr>
        <w:t>Итоговая речевая игра: назови, услышь, выбери, расскажи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Продолжительность</w:t>
              <w:br/>
            </w:r>
            <w:r>
              <w:rPr>
                <w:sz w:val="17"/>
              </w:rPr>
              <w:t>25 минут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Возраст / группа</w:t>
              <w:br/>
            </w:r>
            <w:r>
              <w:rPr>
                <w:sz w:val="17"/>
              </w:rPr>
              <w:t>3 года / 5–6 детей</w:t>
            </w:r>
          </w:p>
        </w:tc>
        <w:tc>
          <w:tcPr>
            <w:tcW w:type="dxa" w:w="3427"/>
            <w:shd w:fill="F4F1FF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/>
            <w:r>
              <w:rPr>
                <w:b/>
                <w:color w:val="544C9D"/>
                <w:sz w:val="16"/>
              </w:rPr>
              <w:t>Формат</w:t>
              <w:br/>
            </w:r>
            <w:r>
              <w:rPr>
                <w:sz w:val="17"/>
              </w:rPr>
              <w:t>самостоятельное занятие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Цель: </w:t>
      </w:r>
      <w:r>
        <w:t>В ненапряжённой игре повторить знакомые слова, звуки, обобщающие понятия и простые фразы; поддержать уверенность ребёнка.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понятия / слова: </w:t>
      </w:r>
      <w:r>
        <w:t>назвать/показать; услышать; выбрать; кто? что делает? где?; короткая фраза</w:t>
      </w:r>
    </w:p>
    <w:p>
      <w:pPr>
        <w:pStyle w:val="Compact"/>
        <w:keepLines/>
      </w:pPr>
      <w:r>
        <w:rPr>
          <w:b/>
          <w:color w:val="2D416C"/>
        </w:rPr>
        <w:t xml:space="preserve">Материалы и оборудование: </w:t>
      </w:r>
      <w:r>
        <w:t>Предметные картинки по темам года, игрушки-персонажи, колокольчик, картинки действий.</w:t>
      </w:r>
    </w:p>
    <w:p>
      <w:pPr>
        <w:pStyle w:val="Compact"/>
        <w:keepLines/>
      </w:pPr>
      <w:r>
        <w:rPr>
          <w:b/>
          <w:color w:val="2D416C"/>
        </w:rPr>
        <w:t xml:space="preserve">Основные виды деятельности: </w:t>
      </w:r>
      <w:r>
        <w:t>слушание и подражание звуку/интонации; предметно-речевая игра с игрушками или картинками; короткий диалог, называние или выбор ответа; пальчиковая игра; музыкально-ритмический блок.</w:t>
      </w:r>
    </w:p>
    <w:p>
      <w:pPr>
        <w:pStyle w:val="Compact"/>
        <w:keepLines/>
      </w:pPr>
      <w:r>
        <w:rPr>
          <w:b/>
          <w:color w:val="2D416C"/>
        </w:rPr>
        <w:t xml:space="preserve">Методы обучения: </w:t>
      </w:r>
      <w:r>
        <w:t>показ действия педагогом с коротким словесным комментарием; речевой образец взрослого; пауза для ответа и естественное расширение детской реплики; совместное выполнение: «сначала вместе — затем по очереди»; короткая инструкция, подкреплённая жестом/предметом; повторение в игровой ситуации и положительное подкрепление попытки.</w:t>
      </w:r>
    </w:p>
    <w:p>
      <w:pPr>
        <w:spacing w:before="40" w:after="40"/>
      </w:pPr>
      <w:r>
        <w:rPr>
          <w:b/>
          <w:color w:val="263A63"/>
          <w:sz w:val="21"/>
        </w:rPr>
        <w:t>Ход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5"/>
        <w:gridCol w:w="6984"/>
      </w:tblGrid>
      <w:tr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Время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Этап</w:t>
            </w:r>
          </w:p>
        </w:tc>
        <w:tc>
          <w:tcPr>
            <w:tcW w:type="dxa" w:w="3427"/>
            <w:shd w:fill="DDE8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7"/>
              </w:rPr>
              <w:t>Действия педагога и детей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Приветствие и мотивация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приветствие и обмен игрушкой. Педагог обращается к каждому ребёнку по имени, даёт время на ответ и принимает слово, взгляд, жест или указание на предмет.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Разогрев / актуализация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любимого персонажа; педагог задаёт простые вопросы «кто?», «что делает?», «где?».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Показ и введение понятия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ребёнок выбирает одну знакомую тему: транспорт, животные, одежда, посуда или насекомые. Педагог произносит слово/звук чётко, использует предмет или картинку, делает паузу для отклика и при необходимости повторяет образец без требования точного произношения.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10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Основная речевая игра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  <w:shd w:fill="FBFAFE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«Услышь и покажи»: выбрать предмет по названию/звуку; затем соотнести его с группой. Дети участвуют по очереди; педагог чередует слушание, выбор картинки, действие с игрушкой и короткий речевой ответ. Если ребёнок не говорит, принимается показ или жест, после чего взрослый даёт словесный образец.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5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Динамическая / музыкальная пауза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любимая пальчиковая или звукоподражательная игра группы. Движения меняются каждые 20–40 секунд: можно встать, пройти, хлопнуть, потянуться и снова сесть; участие не соревновательное.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7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Вторая игровая практика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Итоговая игра «Слушай — покажи — скажи»: ребёнок сам выбирает тему и выполняет доступное речевое действие.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4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Сенсорная / творческая проба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Передать игрушку по кругу; каждый ребёнок выбирает, что показать или сказать, затем спокойное прощание.</w:t>
            </w:r>
          </w:p>
        </w:tc>
      </w:tr>
      <w:tr>
        <w:tc>
          <w:tcPr>
            <w:tcW w:type="dxa" w:w="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8 мин</w:t>
            </w:r>
          </w:p>
        </w:tc>
        <w:tc>
          <w:tcPr>
            <w:tcW w:type="dxa" w:w="20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sz w:val="16"/>
              </w:rPr>
              <w:t>Индивидуальное закрепление и завершение</w:t>
            </w:r>
          </w:p>
        </w:tc>
        <w:tc>
          <w:tcPr>
            <w:tcW w:type="dxa" w:w="698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мини-рассказ по двум картинкам с вопросами «кто?», «что делает?», «где?»; ответ принимается словом, жестом или выбором. По очереди каждому ребёнку предлагается одно посильное действие/выбор. Педагог кратко называет удавшийся шаг, вместе с детьми убирает материал и завершает занятие спокойным ритуалом прощания.</w:t>
            </w:r>
          </w:p>
        </w:tc>
      </w:tr>
    </w:tbl>
    <w:p>
      <w:pPr>
        <w:pStyle w:val="Compact"/>
        <w:keepLines/>
      </w:pPr>
      <w:r>
        <w:rPr>
          <w:b/>
          <w:color w:val="2D416C"/>
        </w:rPr>
        <w:t xml:space="preserve">Поддержка ребёнка: </w:t>
      </w:r>
      <w:r>
        <w:t>Упростить: принять указание, взгляд, жест, звукоподражание или выбор одной из двух картинок; повторить фразу спокойно и ясно. При готовности: предложить короткую фразу из 2–3 слов или ответить на дополнительный вопрос «кто? / что делает? / где?».</w:t>
      </w:r>
    </w:p>
    <w:p>
      <w:pPr>
        <w:pStyle w:val="Compact"/>
        <w:keepLines/>
      </w:pPr>
      <w:r>
        <w:rPr>
          <w:b/>
          <w:color w:val="2D416C"/>
        </w:rPr>
        <w:t xml:space="preserve">Наблюдение педагога: </w:t>
      </w:r>
      <w:r>
        <w:t>Наблюдать реакцию на обращённую речь, узнавание слов/звуков и доступный способ ответа: слово, звук, жест, взгляд или выбор картинки. Не требовать точного произношения.</w:t>
      </w:r>
    </w:p>
    <w:p>
      <w:pPr>
        <w:pStyle w:val="Compact"/>
        <w:keepLines/>
      </w:pPr>
      <w:r>
        <w:rPr>
          <w:b/>
          <w:color w:val="2D416C"/>
        </w:rPr>
        <w:t xml:space="preserve">Перед занятием: </w:t>
      </w:r>
      <w:r>
        <w:t>разложить крупные материалы заранее; подготовить каждому ребёнку короткий ход; проверить безопасность деталей. Между отдельными занятиями сменить материалы и дать детям спокойный переход.</w:t>
      </w:r>
    </w:p>
    <w:p>
      <w:r>
        <w:br w:type="page"/>
      </w:r>
    </w:p>
    <w:p>
      <w:pPr>
        <w:pStyle w:val="Heading1"/>
      </w:pPr>
      <w:r>
        <w:t>Примечания к проведению курса</w:t>
      </w:r>
    </w:p>
    <w:p>
      <w:pPr>
        <w:pStyle w:val="ListBullet"/>
        <w:keepLines/>
        <w:spacing w:after="30"/>
      </w:pPr>
      <w:r>
        <w:t>Конспекты разработаны на основе присланных материалов по месяцам: занятия 1–4 сентября, тематические комплекты за октябрь–май и материалы к занятиям 34–36. В математике сохранены линии цифр 1–5, сравнения, геометрических фигур и тел, пространственных понятий; в речевом курсе — последовательность от приветствия и звуковых игр к тематическому словарю, группам слов и коротким фразам.</w:t>
      </w:r>
    </w:p>
    <w:p>
      <w:pPr>
        <w:pStyle w:val="ListBullet"/>
        <w:keepLines/>
        <w:spacing w:after="30"/>
      </w:pPr>
      <w:r>
        <w:t>Формулировки заданий адаптированы к возрасту трёх лет: символы и буквенные образы не подаются как обязательное чтение/письмо; счёт строится на предметном действии; длинные задания заменены короткими ходами детей с повторением.</w:t>
      </w:r>
    </w:p>
    <w:p>
      <w:pPr>
        <w:pStyle w:val="ListBullet"/>
        <w:keepLines/>
        <w:spacing w:after="30"/>
      </w:pPr>
      <w:r>
        <w:t>Если конкретная игра из исходного комплекта требует мелких деталей, заменить их крупными безопасными предметами. Игры с пластилином, ножницами, магнитами, инструментами, электроприборами и мелкими объектами проводить только с материалами, соответствующими возрасту, и под непосредственным наблюдением педагога.</w:t>
      </w:r>
    </w:p>
    <w:p>
      <w:pPr>
        <w:pStyle w:val="ListBullet"/>
        <w:keepLines/>
        <w:spacing w:after="30"/>
      </w:pPr>
      <w:r>
        <w:t>Педагог фиксирует динамику индивидуально: включается ли ребёнок в игру, понимает ли простое поручение, различает ли предметы/слова, пробует ли выполнить действие. Не требуется, чтобы все дети одновременно достигли одинакового результата.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C87"/>
        <w:sz w:val="16"/>
      </w:rPr>
      <w:t xml:space="preserve">«Первые открытия»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C87"/>
        <w:sz w:val="15"/>
      </w:rPr>
      <w:t>КОНСПЕКТЫ ЗАНЯТИЙ • ДЕТИ 3 ЛЕТ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63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E46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56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Calibri" w:hAnsi="Calibri" w:eastAsia="Calibri"/>
      <w:b/>
      <w:color w:val="2434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Calibri" w:hAnsi="Calibri"/>
      <w:sz w:val="18"/>
    </w:rPr>
  </w:style>
  <w:style w:type="paragraph" w:customStyle="1" w:styleId="SmallBullet">
    <w:name w:val="SmallBullet"/>
    <w:basedOn w:val="ListBullet"/>
    <w:pPr>
      <w:spacing w:after="20" w:line="240" w:lineRule="auto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Рабочие конспекты педагога: 36 занятий по математике и 36 по развитию речи для детей 3 лет (по 50 минут каждое)</dc:title>
  <dc:subject>Отдельные конспекты занятий для детей трёх лет</dc:subject>
  <dc:creator>Рабочие конспекты по материалам пользователя</dc:creator>
  <cp:keywords>математика, развитие речи, 3 года, конспекты, 50 минут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